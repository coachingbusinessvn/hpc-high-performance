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66FC9" w14:textId="77777777" w:rsidR="00176C41" w:rsidRPr="009834C8" w:rsidRDefault="00000000">
      <w:pPr>
        <w:spacing w:after="0"/>
        <w:jc w:val="center"/>
        <w:rPr>
          <w:rFonts w:ascii="Aptos" w:hAnsi="Aptos"/>
          <w:szCs w:val="21"/>
        </w:rPr>
      </w:pPr>
      <w:r w:rsidRPr="009834C8">
        <w:rPr>
          <w:rFonts w:ascii="Aptos" w:hAnsi="Aptos"/>
          <w:b/>
          <w:color w:val="00A651"/>
          <w:szCs w:val="21"/>
        </w:rPr>
        <w:t>CHUYÊN GIA KHAI VẤN HIỆU SUẤT CAO</w:t>
      </w:r>
    </w:p>
    <w:p w14:paraId="481B5201" w14:textId="77777777" w:rsidR="00176C41" w:rsidRPr="009834C8" w:rsidRDefault="00000000">
      <w:pPr>
        <w:spacing w:after="240"/>
        <w:jc w:val="center"/>
        <w:rPr>
          <w:rFonts w:ascii="Aptos" w:hAnsi="Aptos"/>
          <w:szCs w:val="21"/>
        </w:rPr>
      </w:pPr>
      <w:r w:rsidRPr="009834C8">
        <w:rPr>
          <w:rFonts w:ascii="Aptos" w:hAnsi="Aptos"/>
          <w:b/>
          <w:szCs w:val="21"/>
        </w:rPr>
        <w:t>Chuyển hóa hành vi - Nâng cao thực thi - Tạo kết quả</w:t>
      </w:r>
    </w:p>
    <w:p w14:paraId="50B563E1" w14:textId="77777777" w:rsidR="00176C41" w:rsidRPr="009834C8" w:rsidRDefault="00000000">
      <w:pPr>
        <w:pStyle w:val="Heading1"/>
        <w:spacing w:before="0" w:after="120" w:line="269" w:lineRule="auto"/>
        <w:rPr>
          <w:rFonts w:ascii="Aptos" w:hAnsi="Aptos"/>
          <w:sz w:val="21"/>
          <w:szCs w:val="21"/>
        </w:rPr>
      </w:pPr>
      <w:proofErr w:type="spellStart"/>
      <w:r w:rsidRPr="009834C8">
        <w:rPr>
          <w:rFonts w:ascii="Aptos" w:eastAsia="Arial" w:hAnsi="Aptos"/>
          <w:b w:val="0"/>
          <w:sz w:val="21"/>
          <w:szCs w:val="21"/>
        </w:rPr>
        <w:t>Giới</w:t>
      </w:r>
      <w:proofErr w:type="spellEnd"/>
      <w:r w:rsidRPr="009834C8">
        <w:rPr>
          <w:rFonts w:ascii="Aptos" w:eastAsia="Arial" w:hAnsi="Aptos"/>
          <w:b w:val="0"/>
          <w:sz w:val="21"/>
          <w:szCs w:val="21"/>
        </w:rPr>
        <w:t xml:space="preserve"> </w:t>
      </w:r>
      <w:proofErr w:type="spellStart"/>
      <w:r w:rsidRPr="009834C8">
        <w:rPr>
          <w:rFonts w:ascii="Aptos" w:eastAsia="Arial" w:hAnsi="Aptos"/>
          <w:b w:val="0"/>
          <w:sz w:val="21"/>
          <w:szCs w:val="21"/>
        </w:rPr>
        <w:t>thiệu</w:t>
      </w:r>
      <w:proofErr w:type="spellEnd"/>
      <w:r w:rsidRPr="009834C8">
        <w:rPr>
          <w:rFonts w:ascii="Aptos" w:eastAsia="Arial" w:hAnsi="Aptos"/>
          <w:b w:val="0"/>
          <w:sz w:val="21"/>
          <w:szCs w:val="21"/>
        </w:rPr>
        <w:t xml:space="preserve"> </w:t>
      </w:r>
      <w:proofErr w:type="spellStart"/>
      <w:r w:rsidRPr="009834C8">
        <w:rPr>
          <w:rFonts w:ascii="Aptos" w:eastAsia="Arial" w:hAnsi="Aptos"/>
          <w:b w:val="0"/>
          <w:sz w:val="21"/>
          <w:szCs w:val="21"/>
        </w:rPr>
        <w:t>chương</w:t>
      </w:r>
      <w:proofErr w:type="spellEnd"/>
      <w:r w:rsidRPr="009834C8">
        <w:rPr>
          <w:rFonts w:ascii="Aptos" w:eastAsia="Arial" w:hAnsi="Aptos"/>
          <w:b w:val="0"/>
          <w:sz w:val="21"/>
          <w:szCs w:val="21"/>
        </w:rPr>
        <w:t xml:space="preserve"> </w:t>
      </w:r>
      <w:proofErr w:type="spellStart"/>
      <w:r w:rsidRPr="009834C8">
        <w:rPr>
          <w:rFonts w:ascii="Aptos" w:eastAsia="Arial" w:hAnsi="Aptos"/>
          <w:b w:val="0"/>
          <w:sz w:val="21"/>
          <w:szCs w:val="21"/>
        </w:rPr>
        <w:t>trình</w:t>
      </w:r>
      <w:proofErr w:type="spellEnd"/>
    </w:p>
    <w:p w14:paraId="59C58B20" w14:textId="77777777" w:rsidR="00176C41" w:rsidRPr="009834C8" w:rsidRDefault="00000000">
      <w:pPr>
        <w:spacing w:after="100" w:line="269" w:lineRule="auto"/>
        <w:rPr>
          <w:rFonts w:ascii="Aptos" w:hAnsi="Aptos"/>
          <w:szCs w:val="21"/>
        </w:rPr>
      </w:pPr>
      <w:r w:rsidRPr="009834C8">
        <w:rPr>
          <w:rFonts w:ascii="Aptos" w:hAnsi="Aptos"/>
          <w:szCs w:val="21"/>
        </w:rPr>
        <w:t>Trong công việc và sự nghiệp, rất nhiều cá nhân và đội ngũ có mục tiêu rõ ràng, nhưng vẫn không đạt được kết quả như kỳ vọng. Vấn đề không chỉ nằm ở năng lực hay động lực, mà thường nằm ở khoảng cách giữa mục tiêu cần đạt, hành vi thực thi và giải pháp cải thiện hiệu suất phù hợp với bối cảnh thực tế.</w:t>
      </w:r>
    </w:p>
    <w:p w14:paraId="0A77230B" w14:textId="77777777" w:rsidR="00176C41" w:rsidRPr="009834C8" w:rsidRDefault="00000000">
      <w:pPr>
        <w:spacing w:after="100" w:line="269" w:lineRule="auto"/>
        <w:rPr>
          <w:rFonts w:ascii="Aptos" w:hAnsi="Aptos"/>
          <w:szCs w:val="21"/>
        </w:rPr>
      </w:pPr>
      <w:r w:rsidRPr="009834C8">
        <w:rPr>
          <w:rFonts w:ascii="Aptos" w:hAnsi="Aptos"/>
          <w:szCs w:val="21"/>
        </w:rPr>
        <w:t>Chương trình Chuyên gia Khai vấn Hiệu suất cao được thiết kế dành cho quản lý trong doanh nghiệp và các nhà khai vấn chuyên nghiệp muốn phát triển năng lực khai vấn theo hướng thực tiễn, có chiều sâu và tạo ra kết quả đo lường được.</w:t>
      </w:r>
    </w:p>
    <w:p w14:paraId="17881D5D" w14:textId="77777777" w:rsidR="00176C41" w:rsidRPr="009834C8" w:rsidRDefault="00000000">
      <w:pPr>
        <w:spacing w:after="100" w:line="269" w:lineRule="auto"/>
        <w:rPr>
          <w:rFonts w:ascii="Aptos" w:hAnsi="Aptos"/>
          <w:szCs w:val="21"/>
        </w:rPr>
      </w:pPr>
      <w:r w:rsidRPr="009834C8">
        <w:rPr>
          <w:rFonts w:ascii="Aptos" w:hAnsi="Aptos"/>
          <w:szCs w:val="21"/>
        </w:rPr>
        <w:t>Với quản lý, chương trình giúp anh/chị biết cách sử dụng khai vấn để làm rõ mục tiêu, nhận diện hành vi cản trở hiệu suất, xác định giải pháp cải thiện phù hợp, phản hồi hiệu quả và hỗ trợ nhân viên chuyển cam kết thành hành động cụ thể.</w:t>
      </w:r>
    </w:p>
    <w:p w14:paraId="5BDB2D62" w14:textId="77777777" w:rsidR="00176C41" w:rsidRPr="009834C8" w:rsidRDefault="00000000">
      <w:pPr>
        <w:spacing w:after="100" w:line="269" w:lineRule="auto"/>
        <w:rPr>
          <w:rFonts w:ascii="Aptos" w:hAnsi="Aptos"/>
          <w:szCs w:val="21"/>
        </w:rPr>
      </w:pPr>
      <w:r w:rsidRPr="009834C8">
        <w:rPr>
          <w:rFonts w:ascii="Aptos" w:hAnsi="Aptos"/>
          <w:szCs w:val="21"/>
        </w:rPr>
        <w:t>Với nhà khai vấn chuyên nghiệp, chương trình giúp nâng cấp năng lực từ khai vấn phát triển cá nhân sang khai vấn hiệu suất: biết chẩn đoán khoảng cách hiệu suất, xác định hành vi then chốt, đồng kiến tạo giải pháp hiệu suất, dẫn dắt phiên khai vấn chuyển hóa hành vi và thiết kế lộ trình cải thiện hiệu suất cho người được khai vấn.</w:t>
      </w:r>
    </w:p>
    <w:p w14:paraId="0268F613" w14:textId="2EC707C1" w:rsidR="00176C41" w:rsidRPr="009834C8" w:rsidRDefault="009834C8">
      <w:pPr>
        <w:spacing w:after="100" w:line="269" w:lineRule="auto"/>
        <w:rPr>
          <w:rFonts w:ascii="Aptos" w:hAnsi="Aptos"/>
          <w:szCs w:val="21"/>
        </w:rPr>
      </w:pPr>
      <w:proofErr w:type="spellStart"/>
      <w:r w:rsidRPr="009834C8">
        <w:rPr>
          <w:rFonts w:ascii="Aptos" w:hAnsi="Aptos"/>
          <w:szCs w:val="21"/>
        </w:rPr>
        <w:t>Trải</w:t>
      </w:r>
      <w:proofErr w:type="spellEnd"/>
      <w:r w:rsidRPr="009834C8">
        <w:rPr>
          <w:rFonts w:ascii="Aptos" w:hAnsi="Aptos"/>
          <w:szCs w:val="21"/>
          <w:lang w:val="vi-VN"/>
        </w:rPr>
        <w:t xml:space="preserve"> qua 3 modules</w:t>
      </w:r>
      <w:r w:rsidR="00000000" w:rsidRPr="009834C8">
        <w:rPr>
          <w:rFonts w:ascii="Aptos" w:hAnsi="Aptos"/>
          <w:szCs w:val="21"/>
        </w:rPr>
        <w:t xml:space="preserve">, </w:t>
      </w:r>
      <w:proofErr w:type="spellStart"/>
      <w:r w:rsidRPr="009834C8">
        <w:rPr>
          <w:rFonts w:ascii="Aptos" w:hAnsi="Aptos"/>
          <w:szCs w:val="21"/>
        </w:rPr>
        <w:t>các</w:t>
      </w:r>
      <w:proofErr w:type="spellEnd"/>
      <w:r w:rsidRPr="009834C8">
        <w:rPr>
          <w:rFonts w:ascii="Aptos" w:hAnsi="Aptos"/>
          <w:szCs w:val="21"/>
          <w:lang w:val="vi-VN"/>
        </w:rPr>
        <w:t xml:space="preserve"> Coach</w:t>
      </w:r>
      <w:r w:rsidR="00000000" w:rsidRPr="009834C8">
        <w:rPr>
          <w:rFonts w:ascii="Aptos" w:hAnsi="Aptos"/>
          <w:szCs w:val="21"/>
        </w:rPr>
        <w:t xml:space="preserve"> </w:t>
      </w:r>
      <w:proofErr w:type="spellStart"/>
      <w:r w:rsidR="00000000" w:rsidRPr="009834C8">
        <w:rPr>
          <w:rFonts w:ascii="Aptos" w:hAnsi="Aptos"/>
          <w:szCs w:val="21"/>
        </w:rPr>
        <w:t>sẽ</w:t>
      </w:r>
      <w:proofErr w:type="spellEnd"/>
      <w:r w:rsidR="00000000" w:rsidRPr="009834C8">
        <w:rPr>
          <w:rFonts w:ascii="Aptos" w:hAnsi="Aptos"/>
          <w:szCs w:val="21"/>
        </w:rPr>
        <w:t xml:space="preserve"> </w:t>
      </w:r>
      <w:proofErr w:type="spellStart"/>
      <w:r w:rsidR="00000000" w:rsidRPr="009834C8">
        <w:rPr>
          <w:rFonts w:ascii="Aptos" w:hAnsi="Aptos"/>
          <w:szCs w:val="21"/>
        </w:rPr>
        <w:t>được</w:t>
      </w:r>
      <w:proofErr w:type="spellEnd"/>
      <w:r w:rsidR="00000000" w:rsidRPr="009834C8">
        <w:rPr>
          <w:rFonts w:ascii="Aptos" w:hAnsi="Aptos"/>
          <w:szCs w:val="21"/>
        </w:rPr>
        <w:t xml:space="preserve"> </w:t>
      </w:r>
      <w:proofErr w:type="spellStart"/>
      <w:r w:rsidR="00000000" w:rsidRPr="009834C8">
        <w:rPr>
          <w:rFonts w:ascii="Aptos" w:hAnsi="Aptos"/>
          <w:szCs w:val="21"/>
        </w:rPr>
        <w:t>thực</w:t>
      </w:r>
      <w:proofErr w:type="spellEnd"/>
      <w:r w:rsidR="00000000" w:rsidRPr="009834C8">
        <w:rPr>
          <w:rFonts w:ascii="Aptos" w:hAnsi="Aptos"/>
          <w:szCs w:val="21"/>
        </w:rPr>
        <w:t xml:space="preserve"> </w:t>
      </w:r>
      <w:proofErr w:type="spellStart"/>
      <w:r w:rsidR="00000000" w:rsidRPr="009834C8">
        <w:rPr>
          <w:rFonts w:ascii="Aptos" w:hAnsi="Aptos"/>
          <w:szCs w:val="21"/>
        </w:rPr>
        <w:t>hành</w:t>
      </w:r>
      <w:proofErr w:type="spellEnd"/>
      <w:r w:rsidR="00000000" w:rsidRPr="009834C8">
        <w:rPr>
          <w:rFonts w:ascii="Aptos" w:hAnsi="Aptos"/>
          <w:szCs w:val="21"/>
        </w:rPr>
        <w:t xml:space="preserve"> </w:t>
      </w:r>
      <w:proofErr w:type="spellStart"/>
      <w:r w:rsidR="00000000" w:rsidRPr="009834C8">
        <w:rPr>
          <w:rFonts w:ascii="Aptos" w:hAnsi="Aptos"/>
          <w:szCs w:val="21"/>
        </w:rPr>
        <w:t>các</w:t>
      </w:r>
      <w:proofErr w:type="spellEnd"/>
      <w:r w:rsidR="00000000" w:rsidRPr="009834C8">
        <w:rPr>
          <w:rFonts w:ascii="Aptos" w:hAnsi="Aptos"/>
          <w:szCs w:val="21"/>
        </w:rPr>
        <w:t xml:space="preserve"> </w:t>
      </w:r>
      <w:proofErr w:type="spellStart"/>
      <w:r w:rsidR="00000000" w:rsidRPr="009834C8">
        <w:rPr>
          <w:rFonts w:ascii="Aptos" w:hAnsi="Aptos"/>
          <w:szCs w:val="21"/>
        </w:rPr>
        <w:t>công</w:t>
      </w:r>
      <w:proofErr w:type="spellEnd"/>
      <w:r w:rsidR="00000000" w:rsidRPr="009834C8">
        <w:rPr>
          <w:rFonts w:ascii="Aptos" w:hAnsi="Aptos"/>
          <w:szCs w:val="21"/>
        </w:rPr>
        <w:t xml:space="preserve"> </w:t>
      </w:r>
      <w:proofErr w:type="spellStart"/>
      <w:r w:rsidR="00000000" w:rsidRPr="009834C8">
        <w:rPr>
          <w:rFonts w:ascii="Aptos" w:hAnsi="Aptos"/>
          <w:szCs w:val="21"/>
        </w:rPr>
        <w:t>cụ</w:t>
      </w:r>
      <w:proofErr w:type="spellEnd"/>
      <w:r w:rsidR="00000000" w:rsidRPr="009834C8">
        <w:rPr>
          <w:rFonts w:ascii="Aptos" w:hAnsi="Aptos"/>
          <w:szCs w:val="21"/>
        </w:rPr>
        <w:t xml:space="preserve"> </w:t>
      </w:r>
      <w:proofErr w:type="spellStart"/>
      <w:r w:rsidR="00000000" w:rsidRPr="009834C8">
        <w:rPr>
          <w:rFonts w:ascii="Aptos" w:hAnsi="Aptos"/>
          <w:szCs w:val="21"/>
        </w:rPr>
        <w:t>cốt</w:t>
      </w:r>
      <w:proofErr w:type="spellEnd"/>
      <w:r w:rsidR="00000000" w:rsidRPr="009834C8">
        <w:rPr>
          <w:rFonts w:ascii="Aptos" w:hAnsi="Aptos"/>
          <w:szCs w:val="21"/>
        </w:rPr>
        <w:t xml:space="preserve"> </w:t>
      </w:r>
      <w:proofErr w:type="spellStart"/>
      <w:r w:rsidR="00000000" w:rsidRPr="009834C8">
        <w:rPr>
          <w:rFonts w:ascii="Aptos" w:hAnsi="Aptos"/>
          <w:szCs w:val="21"/>
        </w:rPr>
        <w:t>lõi</w:t>
      </w:r>
      <w:proofErr w:type="spellEnd"/>
      <w:r w:rsidR="00000000" w:rsidRPr="009834C8">
        <w:rPr>
          <w:rFonts w:ascii="Aptos" w:hAnsi="Aptos"/>
          <w:szCs w:val="21"/>
        </w:rPr>
        <w:t xml:space="preserve"> </w:t>
      </w:r>
      <w:proofErr w:type="spellStart"/>
      <w:r w:rsidR="00000000" w:rsidRPr="009834C8">
        <w:rPr>
          <w:rFonts w:ascii="Aptos" w:hAnsi="Aptos"/>
          <w:szCs w:val="21"/>
        </w:rPr>
        <w:t>như</w:t>
      </w:r>
      <w:proofErr w:type="spellEnd"/>
      <w:r w:rsidR="00000000" w:rsidRPr="009834C8">
        <w:rPr>
          <w:rFonts w:ascii="Aptos" w:hAnsi="Aptos"/>
          <w:szCs w:val="21"/>
        </w:rPr>
        <w:t xml:space="preserve">: </w:t>
      </w:r>
      <w:proofErr w:type="spellStart"/>
      <w:r w:rsidR="00000000" w:rsidRPr="009834C8">
        <w:rPr>
          <w:rFonts w:ascii="Aptos" w:hAnsi="Aptos"/>
          <w:szCs w:val="21"/>
        </w:rPr>
        <w:t>Bản</w:t>
      </w:r>
      <w:proofErr w:type="spellEnd"/>
      <w:r w:rsidR="00000000" w:rsidRPr="009834C8">
        <w:rPr>
          <w:rFonts w:ascii="Aptos" w:hAnsi="Aptos"/>
          <w:szCs w:val="21"/>
        </w:rPr>
        <w:t xml:space="preserve"> </w:t>
      </w:r>
      <w:proofErr w:type="spellStart"/>
      <w:r w:rsidR="00000000" w:rsidRPr="009834C8">
        <w:rPr>
          <w:rFonts w:ascii="Aptos" w:hAnsi="Aptos"/>
          <w:szCs w:val="21"/>
        </w:rPr>
        <w:t>đồ</w:t>
      </w:r>
      <w:proofErr w:type="spellEnd"/>
      <w:r w:rsidR="00000000" w:rsidRPr="009834C8">
        <w:rPr>
          <w:rFonts w:ascii="Aptos" w:hAnsi="Aptos"/>
          <w:szCs w:val="21"/>
        </w:rPr>
        <w:t xml:space="preserve"> </w:t>
      </w:r>
      <w:proofErr w:type="spellStart"/>
      <w:r w:rsidR="00000000" w:rsidRPr="009834C8">
        <w:rPr>
          <w:rFonts w:ascii="Aptos" w:hAnsi="Aptos"/>
          <w:szCs w:val="21"/>
        </w:rPr>
        <w:t>Chẩn</w:t>
      </w:r>
      <w:proofErr w:type="spellEnd"/>
      <w:r w:rsidR="00000000" w:rsidRPr="009834C8">
        <w:rPr>
          <w:rFonts w:ascii="Aptos" w:hAnsi="Aptos"/>
          <w:szCs w:val="21"/>
        </w:rPr>
        <w:t xml:space="preserve"> </w:t>
      </w:r>
      <w:proofErr w:type="spellStart"/>
      <w:r w:rsidR="00000000" w:rsidRPr="009834C8">
        <w:rPr>
          <w:rFonts w:ascii="Aptos" w:hAnsi="Aptos"/>
          <w:szCs w:val="21"/>
        </w:rPr>
        <w:t>đoán</w:t>
      </w:r>
      <w:proofErr w:type="spellEnd"/>
      <w:r w:rsidR="00000000" w:rsidRPr="009834C8">
        <w:rPr>
          <w:rFonts w:ascii="Aptos" w:hAnsi="Aptos"/>
          <w:szCs w:val="21"/>
        </w:rPr>
        <w:t xml:space="preserve"> Hiệu </w:t>
      </w:r>
      <w:proofErr w:type="spellStart"/>
      <w:r w:rsidR="00000000" w:rsidRPr="009834C8">
        <w:rPr>
          <w:rFonts w:ascii="Aptos" w:hAnsi="Aptos"/>
          <w:szCs w:val="21"/>
        </w:rPr>
        <w:t>suất</w:t>
      </w:r>
      <w:proofErr w:type="spellEnd"/>
      <w:r w:rsidR="00000000" w:rsidRPr="009834C8">
        <w:rPr>
          <w:rFonts w:ascii="Aptos" w:hAnsi="Aptos"/>
          <w:szCs w:val="21"/>
        </w:rPr>
        <w:t xml:space="preserve">, Khung </w:t>
      </w:r>
      <w:proofErr w:type="spellStart"/>
      <w:r w:rsidR="00000000" w:rsidRPr="009834C8">
        <w:rPr>
          <w:rFonts w:ascii="Aptos" w:hAnsi="Aptos"/>
          <w:szCs w:val="21"/>
        </w:rPr>
        <w:t>Phân</w:t>
      </w:r>
      <w:proofErr w:type="spellEnd"/>
      <w:r w:rsidR="00000000" w:rsidRPr="009834C8">
        <w:rPr>
          <w:rFonts w:ascii="Aptos" w:hAnsi="Aptos"/>
          <w:szCs w:val="21"/>
        </w:rPr>
        <w:t xml:space="preserve"> </w:t>
      </w:r>
      <w:proofErr w:type="spellStart"/>
      <w:r w:rsidR="00000000" w:rsidRPr="009834C8">
        <w:rPr>
          <w:rFonts w:ascii="Aptos" w:hAnsi="Aptos"/>
          <w:szCs w:val="21"/>
        </w:rPr>
        <w:t>tích</w:t>
      </w:r>
      <w:proofErr w:type="spellEnd"/>
      <w:r w:rsidR="00000000" w:rsidRPr="009834C8">
        <w:rPr>
          <w:rFonts w:ascii="Aptos" w:hAnsi="Aptos"/>
          <w:szCs w:val="21"/>
        </w:rPr>
        <w:t xml:space="preserve"> </w:t>
      </w:r>
      <w:proofErr w:type="spellStart"/>
      <w:r w:rsidR="00000000" w:rsidRPr="009834C8">
        <w:rPr>
          <w:rFonts w:ascii="Aptos" w:hAnsi="Aptos"/>
          <w:szCs w:val="21"/>
        </w:rPr>
        <w:t>Khoảng</w:t>
      </w:r>
      <w:proofErr w:type="spellEnd"/>
      <w:r w:rsidR="00000000" w:rsidRPr="009834C8">
        <w:rPr>
          <w:rFonts w:ascii="Aptos" w:hAnsi="Aptos"/>
          <w:szCs w:val="21"/>
        </w:rPr>
        <w:t xml:space="preserve"> </w:t>
      </w:r>
      <w:proofErr w:type="spellStart"/>
      <w:r w:rsidR="00000000" w:rsidRPr="009834C8">
        <w:rPr>
          <w:rFonts w:ascii="Aptos" w:hAnsi="Aptos"/>
          <w:szCs w:val="21"/>
        </w:rPr>
        <w:t>cách</w:t>
      </w:r>
      <w:proofErr w:type="spellEnd"/>
      <w:r w:rsidR="00000000" w:rsidRPr="009834C8">
        <w:rPr>
          <w:rFonts w:ascii="Aptos" w:hAnsi="Aptos"/>
          <w:szCs w:val="21"/>
        </w:rPr>
        <w:t xml:space="preserve"> Hiệu </w:t>
      </w:r>
      <w:proofErr w:type="spellStart"/>
      <w:r w:rsidR="00000000" w:rsidRPr="009834C8">
        <w:rPr>
          <w:rFonts w:ascii="Aptos" w:hAnsi="Aptos"/>
          <w:szCs w:val="21"/>
        </w:rPr>
        <w:t>suất</w:t>
      </w:r>
      <w:proofErr w:type="spellEnd"/>
      <w:r w:rsidR="00000000" w:rsidRPr="009834C8">
        <w:rPr>
          <w:rFonts w:ascii="Aptos" w:hAnsi="Aptos"/>
          <w:szCs w:val="21"/>
        </w:rPr>
        <w:t xml:space="preserve">, </w:t>
      </w:r>
      <w:proofErr w:type="spellStart"/>
      <w:r w:rsidR="00000000" w:rsidRPr="009834C8">
        <w:rPr>
          <w:rFonts w:ascii="Aptos" w:hAnsi="Aptos"/>
          <w:szCs w:val="21"/>
        </w:rPr>
        <w:t>Bản</w:t>
      </w:r>
      <w:proofErr w:type="spellEnd"/>
      <w:r w:rsidR="00000000" w:rsidRPr="009834C8">
        <w:rPr>
          <w:rFonts w:ascii="Aptos" w:hAnsi="Aptos"/>
          <w:szCs w:val="21"/>
        </w:rPr>
        <w:t xml:space="preserve"> </w:t>
      </w:r>
      <w:proofErr w:type="spellStart"/>
      <w:r w:rsidR="00000000" w:rsidRPr="009834C8">
        <w:rPr>
          <w:rFonts w:ascii="Aptos" w:hAnsi="Aptos"/>
          <w:szCs w:val="21"/>
        </w:rPr>
        <w:t>đồ</w:t>
      </w:r>
      <w:proofErr w:type="spellEnd"/>
      <w:r w:rsidR="00000000" w:rsidRPr="009834C8">
        <w:rPr>
          <w:rFonts w:ascii="Aptos" w:hAnsi="Aptos"/>
          <w:szCs w:val="21"/>
        </w:rPr>
        <w:t xml:space="preserve"> </w:t>
      </w:r>
      <w:proofErr w:type="spellStart"/>
      <w:r w:rsidR="00000000" w:rsidRPr="009834C8">
        <w:rPr>
          <w:rFonts w:ascii="Aptos" w:hAnsi="Aptos"/>
          <w:szCs w:val="21"/>
        </w:rPr>
        <w:t>Hành</w:t>
      </w:r>
      <w:proofErr w:type="spellEnd"/>
      <w:r w:rsidR="00000000" w:rsidRPr="009834C8">
        <w:rPr>
          <w:rFonts w:ascii="Aptos" w:hAnsi="Aptos"/>
          <w:szCs w:val="21"/>
        </w:rPr>
        <w:t xml:space="preserve"> vi Then </w:t>
      </w:r>
      <w:proofErr w:type="spellStart"/>
      <w:r w:rsidR="00000000" w:rsidRPr="009834C8">
        <w:rPr>
          <w:rFonts w:ascii="Aptos" w:hAnsi="Aptos"/>
          <w:szCs w:val="21"/>
        </w:rPr>
        <w:t>chốt</w:t>
      </w:r>
      <w:proofErr w:type="spellEnd"/>
      <w:r w:rsidR="00000000" w:rsidRPr="009834C8">
        <w:rPr>
          <w:rFonts w:ascii="Aptos" w:hAnsi="Aptos"/>
          <w:szCs w:val="21"/>
        </w:rPr>
        <w:t xml:space="preserve">, Khung </w:t>
      </w:r>
      <w:proofErr w:type="spellStart"/>
      <w:r w:rsidR="00000000" w:rsidRPr="009834C8">
        <w:rPr>
          <w:rFonts w:ascii="Aptos" w:hAnsi="Aptos"/>
          <w:szCs w:val="21"/>
        </w:rPr>
        <w:t>Xác</w:t>
      </w:r>
      <w:proofErr w:type="spellEnd"/>
      <w:r w:rsidR="00000000" w:rsidRPr="009834C8">
        <w:rPr>
          <w:rFonts w:ascii="Aptos" w:hAnsi="Aptos"/>
          <w:szCs w:val="21"/>
        </w:rPr>
        <w:t xml:space="preserve"> </w:t>
      </w:r>
      <w:proofErr w:type="spellStart"/>
      <w:r w:rsidR="00000000" w:rsidRPr="009834C8">
        <w:rPr>
          <w:rFonts w:ascii="Aptos" w:hAnsi="Aptos"/>
          <w:szCs w:val="21"/>
        </w:rPr>
        <w:t>định</w:t>
      </w:r>
      <w:proofErr w:type="spellEnd"/>
      <w:r w:rsidR="00000000" w:rsidRPr="009834C8">
        <w:rPr>
          <w:rFonts w:ascii="Aptos" w:hAnsi="Aptos"/>
          <w:szCs w:val="21"/>
        </w:rPr>
        <w:t xml:space="preserve"> </w:t>
      </w:r>
      <w:proofErr w:type="spellStart"/>
      <w:r w:rsidR="00000000" w:rsidRPr="009834C8">
        <w:rPr>
          <w:rFonts w:ascii="Aptos" w:hAnsi="Aptos"/>
          <w:szCs w:val="21"/>
        </w:rPr>
        <w:t>Giải</w:t>
      </w:r>
      <w:proofErr w:type="spellEnd"/>
      <w:r w:rsidR="00000000" w:rsidRPr="009834C8">
        <w:rPr>
          <w:rFonts w:ascii="Aptos" w:hAnsi="Aptos"/>
          <w:szCs w:val="21"/>
        </w:rPr>
        <w:t xml:space="preserve"> </w:t>
      </w:r>
      <w:proofErr w:type="spellStart"/>
      <w:r w:rsidR="00000000" w:rsidRPr="009834C8">
        <w:rPr>
          <w:rFonts w:ascii="Aptos" w:hAnsi="Aptos"/>
          <w:szCs w:val="21"/>
        </w:rPr>
        <w:t>pháp</w:t>
      </w:r>
      <w:proofErr w:type="spellEnd"/>
      <w:r w:rsidR="00000000" w:rsidRPr="009834C8">
        <w:rPr>
          <w:rFonts w:ascii="Aptos" w:hAnsi="Aptos"/>
          <w:szCs w:val="21"/>
        </w:rPr>
        <w:t xml:space="preserve"> Hiệu </w:t>
      </w:r>
      <w:proofErr w:type="spellStart"/>
      <w:r w:rsidR="00000000" w:rsidRPr="009834C8">
        <w:rPr>
          <w:rFonts w:ascii="Aptos" w:hAnsi="Aptos"/>
          <w:szCs w:val="21"/>
        </w:rPr>
        <w:t>suất</w:t>
      </w:r>
      <w:proofErr w:type="spellEnd"/>
      <w:r w:rsidR="00000000" w:rsidRPr="009834C8">
        <w:rPr>
          <w:rFonts w:ascii="Aptos" w:hAnsi="Aptos"/>
          <w:szCs w:val="21"/>
        </w:rPr>
        <w:t xml:space="preserve"> </w:t>
      </w:r>
      <w:proofErr w:type="spellStart"/>
      <w:r w:rsidR="00000000" w:rsidRPr="009834C8">
        <w:rPr>
          <w:rFonts w:ascii="Aptos" w:hAnsi="Aptos"/>
          <w:szCs w:val="21"/>
        </w:rPr>
        <w:t>cao</w:t>
      </w:r>
      <w:proofErr w:type="spellEnd"/>
      <w:r w:rsidR="00000000" w:rsidRPr="009834C8">
        <w:rPr>
          <w:rFonts w:ascii="Aptos" w:hAnsi="Aptos"/>
          <w:szCs w:val="21"/>
        </w:rPr>
        <w:t xml:space="preserve">, </w:t>
      </w:r>
      <w:proofErr w:type="spellStart"/>
      <w:r w:rsidR="00000000" w:rsidRPr="009834C8">
        <w:rPr>
          <w:rFonts w:ascii="Aptos" w:hAnsi="Aptos"/>
          <w:szCs w:val="21"/>
        </w:rPr>
        <w:t>Kịch</w:t>
      </w:r>
      <w:proofErr w:type="spellEnd"/>
      <w:r w:rsidR="00000000" w:rsidRPr="009834C8">
        <w:rPr>
          <w:rFonts w:ascii="Aptos" w:hAnsi="Aptos"/>
          <w:szCs w:val="21"/>
        </w:rPr>
        <w:t xml:space="preserve"> </w:t>
      </w:r>
      <w:proofErr w:type="spellStart"/>
      <w:r w:rsidR="00000000" w:rsidRPr="009834C8">
        <w:rPr>
          <w:rFonts w:ascii="Aptos" w:hAnsi="Aptos"/>
          <w:szCs w:val="21"/>
        </w:rPr>
        <w:t>bản</w:t>
      </w:r>
      <w:proofErr w:type="spellEnd"/>
      <w:r w:rsidR="00000000" w:rsidRPr="009834C8">
        <w:rPr>
          <w:rFonts w:ascii="Aptos" w:hAnsi="Aptos"/>
          <w:szCs w:val="21"/>
        </w:rPr>
        <w:t xml:space="preserve"> Khai </w:t>
      </w:r>
      <w:proofErr w:type="spellStart"/>
      <w:r w:rsidR="00000000" w:rsidRPr="009834C8">
        <w:rPr>
          <w:rFonts w:ascii="Aptos" w:hAnsi="Aptos"/>
          <w:szCs w:val="21"/>
        </w:rPr>
        <w:t>vấn</w:t>
      </w:r>
      <w:proofErr w:type="spellEnd"/>
      <w:r w:rsidR="00000000" w:rsidRPr="009834C8">
        <w:rPr>
          <w:rFonts w:ascii="Aptos" w:hAnsi="Aptos"/>
          <w:szCs w:val="21"/>
        </w:rPr>
        <w:t xml:space="preserve"> ORACLE, </w:t>
      </w:r>
      <w:proofErr w:type="spellStart"/>
      <w:r w:rsidR="00000000" w:rsidRPr="009834C8">
        <w:rPr>
          <w:rFonts w:ascii="Aptos" w:hAnsi="Aptos"/>
          <w:szCs w:val="21"/>
        </w:rPr>
        <w:t>Hướng</w:t>
      </w:r>
      <w:proofErr w:type="spellEnd"/>
      <w:r w:rsidR="00000000" w:rsidRPr="009834C8">
        <w:rPr>
          <w:rFonts w:ascii="Aptos" w:hAnsi="Aptos"/>
          <w:szCs w:val="21"/>
        </w:rPr>
        <w:t xml:space="preserve"> </w:t>
      </w:r>
      <w:proofErr w:type="spellStart"/>
      <w:r w:rsidR="00000000" w:rsidRPr="009834C8">
        <w:rPr>
          <w:rFonts w:ascii="Aptos" w:hAnsi="Aptos"/>
          <w:szCs w:val="21"/>
        </w:rPr>
        <w:t>dẫn</w:t>
      </w:r>
      <w:proofErr w:type="spellEnd"/>
      <w:r w:rsidR="00000000" w:rsidRPr="009834C8">
        <w:rPr>
          <w:rFonts w:ascii="Aptos" w:hAnsi="Aptos"/>
          <w:szCs w:val="21"/>
        </w:rPr>
        <w:t xml:space="preserve"> Phản </w:t>
      </w:r>
      <w:proofErr w:type="spellStart"/>
      <w:r w:rsidR="00000000" w:rsidRPr="009834C8">
        <w:rPr>
          <w:rFonts w:ascii="Aptos" w:hAnsi="Aptos"/>
          <w:szCs w:val="21"/>
        </w:rPr>
        <w:t>hồi</w:t>
      </w:r>
      <w:proofErr w:type="spellEnd"/>
      <w:r w:rsidR="00000000" w:rsidRPr="009834C8">
        <w:rPr>
          <w:rFonts w:ascii="Aptos" w:hAnsi="Aptos"/>
          <w:szCs w:val="21"/>
        </w:rPr>
        <w:t xml:space="preserve"> </w:t>
      </w:r>
      <w:proofErr w:type="spellStart"/>
      <w:r w:rsidR="00000000" w:rsidRPr="009834C8">
        <w:rPr>
          <w:rFonts w:ascii="Aptos" w:hAnsi="Aptos"/>
          <w:szCs w:val="21"/>
        </w:rPr>
        <w:t>Hành</w:t>
      </w:r>
      <w:proofErr w:type="spellEnd"/>
      <w:r w:rsidR="00000000" w:rsidRPr="009834C8">
        <w:rPr>
          <w:rFonts w:ascii="Aptos" w:hAnsi="Aptos"/>
          <w:szCs w:val="21"/>
        </w:rPr>
        <w:t xml:space="preserve"> vi, </w:t>
      </w:r>
      <w:proofErr w:type="spellStart"/>
      <w:r w:rsidR="00000000" w:rsidRPr="009834C8">
        <w:rPr>
          <w:rFonts w:ascii="Aptos" w:hAnsi="Aptos"/>
          <w:szCs w:val="21"/>
        </w:rPr>
        <w:t>Kế</w:t>
      </w:r>
      <w:proofErr w:type="spellEnd"/>
      <w:r w:rsidR="00000000" w:rsidRPr="009834C8">
        <w:rPr>
          <w:rFonts w:ascii="Aptos" w:hAnsi="Aptos"/>
          <w:szCs w:val="21"/>
        </w:rPr>
        <w:t xml:space="preserve"> </w:t>
      </w:r>
      <w:proofErr w:type="spellStart"/>
      <w:r w:rsidR="00000000" w:rsidRPr="009834C8">
        <w:rPr>
          <w:rFonts w:ascii="Aptos" w:hAnsi="Aptos"/>
          <w:szCs w:val="21"/>
        </w:rPr>
        <w:t>hoạch</w:t>
      </w:r>
      <w:proofErr w:type="spellEnd"/>
      <w:r w:rsidR="00000000" w:rsidRPr="009834C8">
        <w:rPr>
          <w:rFonts w:ascii="Aptos" w:hAnsi="Aptos"/>
          <w:szCs w:val="21"/>
        </w:rPr>
        <w:t xml:space="preserve"> </w:t>
      </w:r>
      <w:proofErr w:type="spellStart"/>
      <w:r w:rsidR="00000000" w:rsidRPr="009834C8">
        <w:rPr>
          <w:rFonts w:ascii="Aptos" w:hAnsi="Aptos"/>
          <w:szCs w:val="21"/>
        </w:rPr>
        <w:t>Đột</w:t>
      </w:r>
      <w:proofErr w:type="spellEnd"/>
      <w:r w:rsidR="00000000" w:rsidRPr="009834C8">
        <w:rPr>
          <w:rFonts w:ascii="Aptos" w:hAnsi="Aptos"/>
          <w:szCs w:val="21"/>
        </w:rPr>
        <w:t xml:space="preserve"> </w:t>
      </w:r>
      <w:proofErr w:type="spellStart"/>
      <w:r w:rsidR="00000000" w:rsidRPr="009834C8">
        <w:rPr>
          <w:rFonts w:ascii="Aptos" w:hAnsi="Aptos"/>
          <w:szCs w:val="21"/>
        </w:rPr>
        <w:t>phá</w:t>
      </w:r>
      <w:proofErr w:type="spellEnd"/>
      <w:r w:rsidR="00000000" w:rsidRPr="009834C8">
        <w:rPr>
          <w:rFonts w:ascii="Aptos" w:hAnsi="Aptos"/>
          <w:szCs w:val="21"/>
        </w:rPr>
        <w:t xml:space="preserve"> Hiệu </w:t>
      </w:r>
      <w:proofErr w:type="spellStart"/>
      <w:r w:rsidR="00000000" w:rsidRPr="009834C8">
        <w:rPr>
          <w:rFonts w:ascii="Aptos" w:hAnsi="Aptos"/>
          <w:szCs w:val="21"/>
        </w:rPr>
        <w:t>suất</w:t>
      </w:r>
      <w:proofErr w:type="spellEnd"/>
      <w:r w:rsidR="00000000" w:rsidRPr="009834C8">
        <w:rPr>
          <w:rFonts w:ascii="Aptos" w:hAnsi="Aptos"/>
          <w:szCs w:val="21"/>
        </w:rPr>
        <w:t xml:space="preserve"> 30/60/90 </w:t>
      </w:r>
      <w:proofErr w:type="spellStart"/>
      <w:r w:rsidR="00000000" w:rsidRPr="009834C8">
        <w:rPr>
          <w:rFonts w:ascii="Aptos" w:hAnsi="Aptos"/>
          <w:szCs w:val="21"/>
        </w:rPr>
        <w:t>ngày</w:t>
      </w:r>
      <w:proofErr w:type="spellEnd"/>
      <w:r w:rsidR="00000000" w:rsidRPr="009834C8">
        <w:rPr>
          <w:rFonts w:ascii="Aptos" w:hAnsi="Aptos"/>
          <w:szCs w:val="21"/>
        </w:rPr>
        <w:t xml:space="preserve">, </w:t>
      </w:r>
      <w:proofErr w:type="spellStart"/>
      <w:r w:rsidR="00000000" w:rsidRPr="009834C8">
        <w:rPr>
          <w:rFonts w:ascii="Aptos" w:hAnsi="Aptos"/>
          <w:szCs w:val="21"/>
        </w:rPr>
        <w:t>Bảng</w:t>
      </w:r>
      <w:proofErr w:type="spellEnd"/>
      <w:r w:rsidR="00000000" w:rsidRPr="009834C8">
        <w:rPr>
          <w:rFonts w:ascii="Aptos" w:hAnsi="Aptos"/>
          <w:szCs w:val="21"/>
        </w:rPr>
        <w:t xml:space="preserve"> Theo </w:t>
      </w:r>
      <w:proofErr w:type="spellStart"/>
      <w:r w:rsidR="00000000" w:rsidRPr="009834C8">
        <w:rPr>
          <w:rFonts w:ascii="Aptos" w:hAnsi="Aptos"/>
          <w:szCs w:val="21"/>
        </w:rPr>
        <w:t>dõi</w:t>
      </w:r>
      <w:proofErr w:type="spellEnd"/>
      <w:r w:rsidR="00000000" w:rsidRPr="009834C8">
        <w:rPr>
          <w:rFonts w:ascii="Aptos" w:hAnsi="Aptos"/>
          <w:szCs w:val="21"/>
        </w:rPr>
        <w:t xml:space="preserve"> </w:t>
      </w:r>
      <w:proofErr w:type="spellStart"/>
      <w:r w:rsidR="00000000" w:rsidRPr="009834C8">
        <w:rPr>
          <w:rFonts w:ascii="Aptos" w:hAnsi="Aptos"/>
          <w:szCs w:val="21"/>
        </w:rPr>
        <w:t>Hành</w:t>
      </w:r>
      <w:proofErr w:type="spellEnd"/>
      <w:r w:rsidR="00000000" w:rsidRPr="009834C8">
        <w:rPr>
          <w:rFonts w:ascii="Aptos" w:hAnsi="Aptos"/>
          <w:szCs w:val="21"/>
        </w:rPr>
        <w:t xml:space="preserve"> vi </w:t>
      </w:r>
      <w:proofErr w:type="spellStart"/>
      <w:r w:rsidR="00000000" w:rsidRPr="009834C8">
        <w:rPr>
          <w:rFonts w:ascii="Aptos" w:hAnsi="Aptos"/>
          <w:szCs w:val="21"/>
        </w:rPr>
        <w:t>và</w:t>
      </w:r>
      <w:proofErr w:type="spellEnd"/>
      <w:r w:rsidR="00000000" w:rsidRPr="009834C8">
        <w:rPr>
          <w:rFonts w:ascii="Aptos" w:hAnsi="Aptos"/>
          <w:szCs w:val="21"/>
        </w:rPr>
        <w:t xml:space="preserve"> </w:t>
      </w:r>
      <w:proofErr w:type="spellStart"/>
      <w:r w:rsidR="00000000" w:rsidRPr="009834C8">
        <w:rPr>
          <w:rFonts w:ascii="Aptos" w:hAnsi="Aptos"/>
          <w:szCs w:val="21"/>
        </w:rPr>
        <w:t>Bảng</w:t>
      </w:r>
      <w:proofErr w:type="spellEnd"/>
      <w:r w:rsidR="00000000" w:rsidRPr="009834C8">
        <w:rPr>
          <w:rFonts w:ascii="Aptos" w:hAnsi="Aptos"/>
          <w:szCs w:val="21"/>
        </w:rPr>
        <w:t xml:space="preserve"> </w:t>
      </w:r>
      <w:proofErr w:type="spellStart"/>
      <w:r w:rsidR="00000000" w:rsidRPr="009834C8">
        <w:rPr>
          <w:rFonts w:ascii="Aptos" w:hAnsi="Aptos"/>
          <w:szCs w:val="21"/>
        </w:rPr>
        <w:t>Đo</w:t>
      </w:r>
      <w:proofErr w:type="spellEnd"/>
      <w:r w:rsidR="00000000" w:rsidRPr="009834C8">
        <w:rPr>
          <w:rFonts w:ascii="Aptos" w:hAnsi="Aptos"/>
          <w:szCs w:val="21"/>
        </w:rPr>
        <w:t xml:space="preserve"> </w:t>
      </w:r>
      <w:proofErr w:type="spellStart"/>
      <w:r w:rsidR="00000000" w:rsidRPr="009834C8">
        <w:rPr>
          <w:rFonts w:ascii="Aptos" w:hAnsi="Aptos"/>
          <w:szCs w:val="21"/>
        </w:rPr>
        <w:t>lường</w:t>
      </w:r>
      <w:proofErr w:type="spellEnd"/>
      <w:r w:rsidR="00000000" w:rsidRPr="009834C8">
        <w:rPr>
          <w:rFonts w:ascii="Aptos" w:hAnsi="Aptos"/>
          <w:szCs w:val="21"/>
        </w:rPr>
        <w:t xml:space="preserve"> </w:t>
      </w:r>
      <w:proofErr w:type="spellStart"/>
      <w:r w:rsidR="00000000" w:rsidRPr="009834C8">
        <w:rPr>
          <w:rFonts w:ascii="Aptos" w:hAnsi="Aptos"/>
          <w:szCs w:val="21"/>
        </w:rPr>
        <w:t>Tác</w:t>
      </w:r>
      <w:proofErr w:type="spellEnd"/>
      <w:r w:rsidR="00000000" w:rsidRPr="009834C8">
        <w:rPr>
          <w:rFonts w:ascii="Aptos" w:hAnsi="Aptos"/>
          <w:szCs w:val="21"/>
        </w:rPr>
        <w:t xml:space="preserve"> </w:t>
      </w:r>
      <w:proofErr w:type="spellStart"/>
      <w:r w:rsidR="00000000" w:rsidRPr="009834C8">
        <w:rPr>
          <w:rFonts w:ascii="Aptos" w:hAnsi="Aptos"/>
          <w:szCs w:val="21"/>
        </w:rPr>
        <w:t>động</w:t>
      </w:r>
      <w:proofErr w:type="spellEnd"/>
      <w:r w:rsidR="00000000" w:rsidRPr="009834C8">
        <w:rPr>
          <w:rFonts w:ascii="Aptos" w:hAnsi="Aptos"/>
          <w:szCs w:val="21"/>
        </w:rPr>
        <w:t xml:space="preserve"> Khai </w:t>
      </w:r>
      <w:proofErr w:type="spellStart"/>
      <w:r w:rsidR="00000000" w:rsidRPr="009834C8">
        <w:rPr>
          <w:rFonts w:ascii="Aptos" w:hAnsi="Aptos"/>
          <w:szCs w:val="21"/>
        </w:rPr>
        <w:t>vấn</w:t>
      </w:r>
      <w:proofErr w:type="spellEnd"/>
      <w:r w:rsidR="00000000" w:rsidRPr="009834C8">
        <w:rPr>
          <w:rFonts w:ascii="Aptos" w:hAnsi="Aptos"/>
          <w:szCs w:val="21"/>
        </w:rPr>
        <w:t>.</w:t>
      </w:r>
    </w:p>
    <w:p w14:paraId="0FB4F8D8" w14:textId="77777777" w:rsidR="00176C41" w:rsidRDefault="00000000">
      <w:pPr>
        <w:spacing w:after="100" w:line="269" w:lineRule="auto"/>
        <w:rPr>
          <w:rFonts w:ascii="Aptos" w:hAnsi="Aptos"/>
          <w:szCs w:val="21"/>
          <w:lang w:val="vi-VN"/>
        </w:rPr>
      </w:pPr>
      <w:r w:rsidRPr="009834C8">
        <w:rPr>
          <w:rFonts w:ascii="Aptos" w:hAnsi="Aptos"/>
          <w:szCs w:val="21"/>
        </w:rPr>
        <w:t xml:space="preserve">Sau chương trình, học viên không chỉ hiểu khai vấn hiệu suất là gì, mà còn biết cách ứng dụng vào tình huống thật: giúp cá nhân chuyển mục tiêu thành hành vi thực thi, lựa chọn giải pháp cải thiện phù hợp, duy trì hành động trong bối cảnh công việc và cải thiện kết quả một </w:t>
      </w:r>
      <w:proofErr w:type="spellStart"/>
      <w:r w:rsidRPr="009834C8">
        <w:rPr>
          <w:rFonts w:ascii="Aptos" w:hAnsi="Aptos"/>
          <w:szCs w:val="21"/>
        </w:rPr>
        <w:t>cách</w:t>
      </w:r>
      <w:proofErr w:type="spellEnd"/>
      <w:r w:rsidRPr="009834C8">
        <w:rPr>
          <w:rFonts w:ascii="Aptos" w:hAnsi="Aptos"/>
          <w:szCs w:val="21"/>
        </w:rPr>
        <w:t xml:space="preserve"> </w:t>
      </w:r>
      <w:proofErr w:type="spellStart"/>
      <w:r w:rsidRPr="009834C8">
        <w:rPr>
          <w:rFonts w:ascii="Aptos" w:hAnsi="Aptos"/>
          <w:szCs w:val="21"/>
        </w:rPr>
        <w:t>rõ</w:t>
      </w:r>
      <w:proofErr w:type="spellEnd"/>
      <w:r w:rsidRPr="009834C8">
        <w:rPr>
          <w:rFonts w:ascii="Aptos" w:hAnsi="Aptos"/>
          <w:szCs w:val="21"/>
        </w:rPr>
        <w:t xml:space="preserve"> </w:t>
      </w:r>
      <w:proofErr w:type="spellStart"/>
      <w:r w:rsidRPr="009834C8">
        <w:rPr>
          <w:rFonts w:ascii="Aptos" w:hAnsi="Aptos"/>
          <w:szCs w:val="21"/>
        </w:rPr>
        <w:t>ràng</w:t>
      </w:r>
      <w:proofErr w:type="spellEnd"/>
      <w:r w:rsidRPr="009834C8">
        <w:rPr>
          <w:rFonts w:ascii="Aptos" w:hAnsi="Aptos"/>
          <w:szCs w:val="21"/>
        </w:rPr>
        <w:t xml:space="preserve"> </w:t>
      </w:r>
      <w:proofErr w:type="spellStart"/>
      <w:r w:rsidRPr="009834C8">
        <w:rPr>
          <w:rFonts w:ascii="Aptos" w:hAnsi="Aptos"/>
          <w:szCs w:val="21"/>
        </w:rPr>
        <w:t>hơn</w:t>
      </w:r>
      <w:proofErr w:type="spellEnd"/>
      <w:r w:rsidRPr="009834C8">
        <w:rPr>
          <w:rFonts w:ascii="Aptos" w:hAnsi="Aptos"/>
          <w:szCs w:val="21"/>
        </w:rPr>
        <w:t>.</w:t>
      </w:r>
    </w:p>
    <w:p w14:paraId="3DE19F8E" w14:textId="77777777" w:rsidR="00BB33DD" w:rsidRPr="009834C8" w:rsidRDefault="00BB33DD" w:rsidP="00BB33DD">
      <w:pPr>
        <w:pStyle w:val="Heading1"/>
        <w:spacing w:before="0" w:after="120" w:line="269" w:lineRule="auto"/>
        <w:rPr>
          <w:rFonts w:ascii="Aptos" w:hAnsi="Aptos"/>
          <w:sz w:val="21"/>
          <w:szCs w:val="21"/>
        </w:rPr>
      </w:pPr>
      <w:proofErr w:type="spellStart"/>
      <w:r w:rsidRPr="009834C8">
        <w:rPr>
          <w:rFonts w:ascii="Aptos" w:eastAsia="Arial" w:hAnsi="Aptos"/>
          <w:b w:val="0"/>
          <w:sz w:val="21"/>
          <w:szCs w:val="21"/>
        </w:rPr>
        <w:t>Chuẩn</w:t>
      </w:r>
      <w:proofErr w:type="spellEnd"/>
      <w:r w:rsidRPr="009834C8">
        <w:rPr>
          <w:rFonts w:ascii="Aptos" w:eastAsia="Arial" w:hAnsi="Aptos"/>
          <w:b w:val="0"/>
          <w:sz w:val="21"/>
          <w:szCs w:val="21"/>
        </w:rPr>
        <w:t xml:space="preserve"> </w:t>
      </w:r>
      <w:proofErr w:type="spellStart"/>
      <w:r w:rsidRPr="009834C8">
        <w:rPr>
          <w:rFonts w:ascii="Aptos" w:eastAsia="Arial" w:hAnsi="Aptos"/>
          <w:b w:val="0"/>
          <w:sz w:val="21"/>
          <w:szCs w:val="21"/>
        </w:rPr>
        <w:t>đầu</w:t>
      </w:r>
      <w:proofErr w:type="spellEnd"/>
      <w:r w:rsidRPr="009834C8">
        <w:rPr>
          <w:rFonts w:ascii="Aptos" w:eastAsia="Arial" w:hAnsi="Aptos"/>
          <w:b w:val="0"/>
          <w:sz w:val="21"/>
          <w:szCs w:val="21"/>
        </w:rPr>
        <w:t xml:space="preserve"> </w:t>
      </w:r>
      <w:proofErr w:type="spellStart"/>
      <w:r w:rsidRPr="009834C8">
        <w:rPr>
          <w:rFonts w:ascii="Aptos" w:eastAsia="Arial" w:hAnsi="Aptos"/>
          <w:b w:val="0"/>
          <w:sz w:val="21"/>
          <w:szCs w:val="21"/>
        </w:rPr>
        <w:t>ra</w:t>
      </w:r>
      <w:proofErr w:type="spellEnd"/>
      <w:r w:rsidRPr="009834C8">
        <w:rPr>
          <w:rFonts w:ascii="Aptos" w:eastAsia="Arial" w:hAnsi="Aptos"/>
          <w:b w:val="0"/>
          <w:sz w:val="21"/>
          <w:szCs w:val="21"/>
        </w:rPr>
        <w:t xml:space="preserve"> </w:t>
      </w:r>
      <w:proofErr w:type="spellStart"/>
      <w:r w:rsidRPr="009834C8">
        <w:rPr>
          <w:rFonts w:ascii="Aptos" w:eastAsia="Arial" w:hAnsi="Aptos"/>
          <w:b w:val="0"/>
          <w:sz w:val="21"/>
          <w:szCs w:val="21"/>
        </w:rPr>
        <w:t>sau</w:t>
      </w:r>
      <w:proofErr w:type="spellEnd"/>
      <w:r w:rsidRPr="009834C8">
        <w:rPr>
          <w:rFonts w:ascii="Aptos" w:eastAsia="Arial" w:hAnsi="Aptos"/>
          <w:b w:val="0"/>
          <w:sz w:val="21"/>
          <w:szCs w:val="21"/>
        </w:rPr>
        <w:t xml:space="preserve"> </w:t>
      </w:r>
      <w:proofErr w:type="spellStart"/>
      <w:r w:rsidRPr="009834C8">
        <w:rPr>
          <w:rFonts w:ascii="Aptos" w:eastAsia="Arial" w:hAnsi="Aptos"/>
          <w:b w:val="0"/>
          <w:sz w:val="21"/>
          <w:szCs w:val="21"/>
        </w:rPr>
        <w:t>chương</w:t>
      </w:r>
      <w:proofErr w:type="spellEnd"/>
      <w:r w:rsidRPr="009834C8">
        <w:rPr>
          <w:rFonts w:ascii="Aptos" w:eastAsia="Arial" w:hAnsi="Aptos"/>
          <w:b w:val="0"/>
          <w:sz w:val="21"/>
          <w:szCs w:val="21"/>
        </w:rPr>
        <w:t xml:space="preserve"> </w:t>
      </w:r>
      <w:proofErr w:type="spellStart"/>
      <w:r w:rsidRPr="009834C8">
        <w:rPr>
          <w:rFonts w:ascii="Aptos" w:eastAsia="Arial" w:hAnsi="Aptos"/>
          <w:b w:val="0"/>
          <w:sz w:val="21"/>
          <w:szCs w:val="21"/>
        </w:rPr>
        <w:t>trình</w:t>
      </w:r>
      <w:proofErr w:type="spellEnd"/>
    </w:p>
    <w:p w14:paraId="13B2D525" w14:textId="77777777" w:rsidR="00BB33DD" w:rsidRPr="009834C8" w:rsidRDefault="00BB33DD" w:rsidP="00BB33DD">
      <w:pPr>
        <w:pStyle w:val="ListBullet"/>
        <w:spacing w:after="40" w:line="259" w:lineRule="auto"/>
        <w:rPr>
          <w:rFonts w:ascii="Aptos" w:hAnsi="Aptos"/>
          <w:szCs w:val="21"/>
        </w:rPr>
      </w:pPr>
      <w:proofErr w:type="spellStart"/>
      <w:r w:rsidRPr="009834C8">
        <w:rPr>
          <w:rFonts w:ascii="Aptos" w:hAnsi="Aptos"/>
          <w:szCs w:val="21"/>
        </w:rPr>
        <w:t>Phân</w:t>
      </w:r>
      <w:proofErr w:type="spellEnd"/>
      <w:r w:rsidRPr="009834C8">
        <w:rPr>
          <w:rFonts w:ascii="Aptos" w:hAnsi="Aptos"/>
          <w:szCs w:val="21"/>
        </w:rPr>
        <w:t xml:space="preserve"> </w:t>
      </w:r>
      <w:proofErr w:type="spellStart"/>
      <w:r w:rsidRPr="009834C8">
        <w:rPr>
          <w:rFonts w:ascii="Aptos" w:hAnsi="Aptos"/>
          <w:szCs w:val="21"/>
        </w:rPr>
        <w:t>biệt</w:t>
      </w:r>
      <w:proofErr w:type="spellEnd"/>
      <w:r w:rsidRPr="009834C8">
        <w:rPr>
          <w:rFonts w:ascii="Aptos" w:hAnsi="Aptos"/>
          <w:szCs w:val="21"/>
        </w:rPr>
        <w:t xml:space="preserve"> </w:t>
      </w:r>
      <w:proofErr w:type="spellStart"/>
      <w:r w:rsidRPr="009834C8">
        <w:rPr>
          <w:rFonts w:ascii="Aptos" w:hAnsi="Aptos"/>
          <w:szCs w:val="21"/>
        </w:rPr>
        <w:t>được</w:t>
      </w:r>
      <w:proofErr w:type="spellEnd"/>
      <w:r w:rsidRPr="009834C8">
        <w:rPr>
          <w:rFonts w:ascii="Aptos" w:hAnsi="Aptos"/>
          <w:szCs w:val="21"/>
        </w:rPr>
        <w:t xml:space="preserve"> Khai </w:t>
      </w:r>
      <w:proofErr w:type="spellStart"/>
      <w:r w:rsidRPr="009834C8">
        <w:rPr>
          <w:rFonts w:ascii="Aptos" w:hAnsi="Aptos"/>
          <w:szCs w:val="21"/>
        </w:rPr>
        <w:t>vấn</w:t>
      </w:r>
      <w:proofErr w:type="spellEnd"/>
      <w:r w:rsidRPr="009834C8">
        <w:rPr>
          <w:rFonts w:ascii="Aptos" w:hAnsi="Aptos"/>
          <w:szCs w:val="21"/>
        </w:rPr>
        <w:t xml:space="preserve"> Hiệu </w:t>
      </w:r>
      <w:proofErr w:type="spellStart"/>
      <w:r w:rsidRPr="009834C8">
        <w:rPr>
          <w:rFonts w:ascii="Aptos" w:hAnsi="Aptos"/>
          <w:szCs w:val="21"/>
        </w:rPr>
        <w:t>suất</w:t>
      </w:r>
      <w:proofErr w:type="spellEnd"/>
      <w:r w:rsidRPr="009834C8">
        <w:rPr>
          <w:rFonts w:ascii="Aptos" w:hAnsi="Aptos"/>
          <w:szCs w:val="21"/>
        </w:rPr>
        <w:t xml:space="preserve"> </w:t>
      </w:r>
      <w:proofErr w:type="spellStart"/>
      <w:r w:rsidRPr="009834C8">
        <w:rPr>
          <w:rFonts w:ascii="Aptos" w:hAnsi="Aptos"/>
          <w:szCs w:val="21"/>
        </w:rPr>
        <w:t>với</w:t>
      </w:r>
      <w:proofErr w:type="spellEnd"/>
      <w:r w:rsidRPr="009834C8">
        <w:rPr>
          <w:rFonts w:ascii="Aptos" w:hAnsi="Aptos"/>
          <w:szCs w:val="21"/>
        </w:rPr>
        <w:t xml:space="preserve"> Khai </w:t>
      </w:r>
      <w:proofErr w:type="spellStart"/>
      <w:r w:rsidRPr="009834C8">
        <w:rPr>
          <w:rFonts w:ascii="Aptos" w:hAnsi="Aptos"/>
          <w:szCs w:val="21"/>
        </w:rPr>
        <w:t>vấn</w:t>
      </w:r>
      <w:proofErr w:type="spellEnd"/>
      <w:r w:rsidRPr="009834C8">
        <w:rPr>
          <w:rFonts w:ascii="Aptos" w:hAnsi="Aptos"/>
          <w:szCs w:val="21"/>
        </w:rPr>
        <w:t xml:space="preserve"> Quản </w:t>
      </w:r>
      <w:proofErr w:type="spellStart"/>
      <w:r w:rsidRPr="009834C8">
        <w:rPr>
          <w:rFonts w:ascii="Aptos" w:hAnsi="Aptos"/>
          <w:szCs w:val="21"/>
        </w:rPr>
        <w:t>trị</w:t>
      </w:r>
      <w:proofErr w:type="spellEnd"/>
      <w:r w:rsidRPr="009834C8">
        <w:rPr>
          <w:rFonts w:ascii="Aptos" w:hAnsi="Aptos"/>
          <w:szCs w:val="21"/>
        </w:rPr>
        <w:t xml:space="preserve">, </w:t>
      </w:r>
      <w:proofErr w:type="spellStart"/>
      <w:r w:rsidRPr="009834C8">
        <w:rPr>
          <w:rFonts w:ascii="Aptos" w:hAnsi="Aptos"/>
          <w:szCs w:val="21"/>
        </w:rPr>
        <w:t>khai</w:t>
      </w:r>
      <w:proofErr w:type="spellEnd"/>
      <w:r w:rsidRPr="009834C8">
        <w:rPr>
          <w:rFonts w:ascii="Aptos" w:hAnsi="Aptos"/>
          <w:szCs w:val="21"/>
        </w:rPr>
        <w:t xml:space="preserve"> </w:t>
      </w:r>
      <w:proofErr w:type="spellStart"/>
      <w:r w:rsidRPr="009834C8">
        <w:rPr>
          <w:rFonts w:ascii="Aptos" w:hAnsi="Aptos"/>
          <w:szCs w:val="21"/>
        </w:rPr>
        <w:t>vấn</w:t>
      </w:r>
      <w:proofErr w:type="spellEnd"/>
      <w:r w:rsidRPr="009834C8">
        <w:rPr>
          <w:rFonts w:ascii="Aptos" w:hAnsi="Aptos"/>
          <w:szCs w:val="21"/>
        </w:rPr>
        <w:t xml:space="preserve"> </w:t>
      </w:r>
      <w:proofErr w:type="spellStart"/>
      <w:r w:rsidRPr="009834C8">
        <w:rPr>
          <w:rFonts w:ascii="Aptos" w:hAnsi="Aptos"/>
          <w:szCs w:val="21"/>
        </w:rPr>
        <w:t>phát</w:t>
      </w:r>
      <w:proofErr w:type="spellEnd"/>
      <w:r w:rsidRPr="009834C8">
        <w:rPr>
          <w:rFonts w:ascii="Aptos" w:hAnsi="Aptos"/>
          <w:szCs w:val="21"/>
        </w:rPr>
        <w:t xml:space="preserve"> </w:t>
      </w:r>
      <w:proofErr w:type="spellStart"/>
      <w:r w:rsidRPr="009834C8">
        <w:rPr>
          <w:rFonts w:ascii="Aptos" w:hAnsi="Aptos"/>
          <w:szCs w:val="21"/>
        </w:rPr>
        <w:t>triển</w:t>
      </w:r>
      <w:proofErr w:type="spellEnd"/>
      <w:r w:rsidRPr="009834C8">
        <w:rPr>
          <w:rFonts w:ascii="Aptos" w:hAnsi="Aptos"/>
          <w:szCs w:val="21"/>
        </w:rPr>
        <w:t xml:space="preserve"> </w:t>
      </w:r>
      <w:proofErr w:type="spellStart"/>
      <w:r w:rsidRPr="009834C8">
        <w:rPr>
          <w:rFonts w:ascii="Aptos" w:hAnsi="Aptos"/>
          <w:szCs w:val="21"/>
        </w:rPr>
        <w:t>cá</w:t>
      </w:r>
      <w:proofErr w:type="spellEnd"/>
      <w:r w:rsidRPr="009834C8">
        <w:rPr>
          <w:rFonts w:ascii="Aptos" w:hAnsi="Aptos"/>
          <w:szCs w:val="21"/>
        </w:rPr>
        <w:t xml:space="preserve"> </w:t>
      </w:r>
      <w:proofErr w:type="spellStart"/>
      <w:r w:rsidRPr="009834C8">
        <w:rPr>
          <w:rFonts w:ascii="Aptos" w:hAnsi="Aptos"/>
          <w:szCs w:val="21"/>
        </w:rPr>
        <w:t>nhân</w:t>
      </w:r>
      <w:proofErr w:type="spellEnd"/>
      <w:r w:rsidRPr="009834C8">
        <w:rPr>
          <w:rFonts w:ascii="Aptos" w:hAnsi="Aptos"/>
          <w:szCs w:val="21"/>
        </w:rPr>
        <w:t xml:space="preserve">, </w:t>
      </w:r>
      <w:proofErr w:type="spellStart"/>
      <w:r w:rsidRPr="009834C8">
        <w:rPr>
          <w:rFonts w:ascii="Aptos" w:hAnsi="Aptos"/>
          <w:szCs w:val="21"/>
        </w:rPr>
        <w:t>đào</w:t>
      </w:r>
      <w:proofErr w:type="spellEnd"/>
      <w:r w:rsidRPr="009834C8">
        <w:rPr>
          <w:rFonts w:ascii="Aptos" w:hAnsi="Aptos"/>
          <w:szCs w:val="21"/>
        </w:rPr>
        <w:t xml:space="preserve"> </w:t>
      </w:r>
      <w:proofErr w:type="spellStart"/>
      <w:r w:rsidRPr="009834C8">
        <w:rPr>
          <w:rFonts w:ascii="Aptos" w:hAnsi="Aptos"/>
          <w:szCs w:val="21"/>
        </w:rPr>
        <w:t>tạo</w:t>
      </w:r>
      <w:proofErr w:type="spellEnd"/>
      <w:r w:rsidRPr="009834C8">
        <w:rPr>
          <w:rFonts w:ascii="Aptos" w:hAnsi="Aptos"/>
          <w:szCs w:val="21"/>
        </w:rPr>
        <w:t xml:space="preserve"> </w:t>
      </w:r>
      <w:proofErr w:type="spellStart"/>
      <w:r w:rsidRPr="009834C8">
        <w:rPr>
          <w:rFonts w:ascii="Aptos" w:hAnsi="Aptos"/>
          <w:szCs w:val="21"/>
        </w:rPr>
        <w:t>và</w:t>
      </w:r>
      <w:proofErr w:type="spellEnd"/>
      <w:r w:rsidRPr="009834C8">
        <w:rPr>
          <w:rFonts w:ascii="Aptos" w:hAnsi="Aptos"/>
          <w:szCs w:val="21"/>
        </w:rPr>
        <w:t xml:space="preserve"> </w:t>
      </w:r>
      <w:proofErr w:type="spellStart"/>
      <w:r w:rsidRPr="009834C8">
        <w:rPr>
          <w:rFonts w:ascii="Aptos" w:hAnsi="Aptos"/>
          <w:szCs w:val="21"/>
        </w:rPr>
        <w:t>tư</w:t>
      </w:r>
      <w:proofErr w:type="spellEnd"/>
      <w:r w:rsidRPr="009834C8">
        <w:rPr>
          <w:rFonts w:ascii="Aptos" w:hAnsi="Aptos"/>
          <w:szCs w:val="21"/>
        </w:rPr>
        <w:t xml:space="preserve"> </w:t>
      </w:r>
      <w:proofErr w:type="spellStart"/>
      <w:r w:rsidRPr="009834C8">
        <w:rPr>
          <w:rFonts w:ascii="Aptos" w:hAnsi="Aptos"/>
          <w:szCs w:val="21"/>
        </w:rPr>
        <w:t>vấn</w:t>
      </w:r>
      <w:proofErr w:type="spellEnd"/>
      <w:r w:rsidRPr="009834C8">
        <w:rPr>
          <w:rFonts w:ascii="Aptos" w:hAnsi="Aptos"/>
          <w:szCs w:val="21"/>
        </w:rPr>
        <w:t>.</w:t>
      </w:r>
    </w:p>
    <w:p w14:paraId="4EA795A7" w14:textId="77777777" w:rsidR="00BB33DD" w:rsidRPr="009834C8" w:rsidRDefault="00BB33DD" w:rsidP="00BB33DD">
      <w:pPr>
        <w:pStyle w:val="ListBullet"/>
        <w:spacing w:after="40" w:line="259" w:lineRule="auto"/>
        <w:rPr>
          <w:rFonts w:ascii="Aptos" w:hAnsi="Aptos"/>
          <w:szCs w:val="21"/>
        </w:rPr>
      </w:pPr>
      <w:proofErr w:type="spellStart"/>
      <w:r w:rsidRPr="009834C8">
        <w:rPr>
          <w:rFonts w:ascii="Aptos" w:hAnsi="Aptos"/>
          <w:szCs w:val="21"/>
        </w:rPr>
        <w:t>Chẩn</w:t>
      </w:r>
      <w:proofErr w:type="spellEnd"/>
      <w:r w:rsidRPr="009834C8">
        <w:rPr>
          <w:rFonts w:ascii="Aptos" w:hAnsi="Aptos"/>
          <w:szCs w:val="21"/>
        </w:rPr>
        <w:t xml:space="preserve"> </w:t>
      </w:r>
      <w:proofErr w:type="spellStart"/>
      <w:r w:rsidRPr="009834C8">
        <w:rPr>
          <w:rFonts w:ascii="Aptos" w:hAnsi="Aptos"/>
          <w:szCs w:val="21"/>
        </w:rPr>
        <w:t>đoán</w:t>
      </w:r>
      <w:proofErr w:type="spellEnd"/>
      <w:r w:rsidRPr="009834C8">
        <w:rPr>
          <w:rFonts w:ascii="Aptos" w:hAnsi="Aptos"/>
          <w:szCs w:val="21"/>
        </w:rPr>
        <w:t xml:space="preserve"> </w:t>
      </w:r>
      <w:proofErr w:type="spellStart"/>
      <w:r w:rsidRPr="009834C8">
        <w:rPr>
          <w:rFonts w:ascii="Aptos" w:hAnsi="Aptos"/>
          <w:szCs w:val="21"/>
        </w:rPr>
        <w:t>được</w:t>
      </w:r>
      <w:proofErr w:type="spellEnd"/>
      <w:r w:rsidRPr="009834C8">
        <w:rPr>
          <w:rFonts w:ascii="Aptos" w:hAnsi="Aptos"/>
          <w:szCs w:val="21"/>
        </w:rPr>
        <w:t xml:space="preserve"> </w:t>
      </w:r>
      <w:proofErr w:type="spellStart"/>
      <w:r w:rsidRPr="009834C8">
        <w:rPr>
          <w:rFonts w:ascii="Aptos" w:hAnsi="Aptos"/>
          <w:szCs w:val="21"/>
        </w:rPr>
        <w:t>khoảng</w:t>
      </w:r>
      <w:proofErr w:type="spellEnd"/>
      <w:r w:rsidRPr="009834C8">
        <w:rPr>
          <w:rFonts w:ascii="Aptos" w:hAnsi="Aptos"/>
          <w:szCs w:val="21"/>
        </w:rPr>
        <w:t xml:space="preserve"> </w:t>
      </w:r>
      <w:proofErr w:type="spellStart"/>
      <w:r w:rsidRPr="009834C8">
        <w:rPr>
          <w:rFonts w:ascii="Aptos" w:hAnsi="Aptos"/>
          <w:szCs w:val="21"/>
        </w:rPr>
        <w:t>cách</w:t>
      </w:r>
      <w:proofErr w:type="spellEnd"/>
      <w:r w:rsidRPr="009834C8">
        <w:rPr>
          <w:rFonts w:ascii="Aptos" w:hAnsi="Aptos"/>
          <w:szCs w:val="21"/>
        </w:rPr>
        <w:t xml:space="preserve"> </w:t>
      </w:r>
      <w:proofErr w:type="spellStart"/>
      <w:r w:rsidRPr="009834C8">
        <w:rPr>
          <w:rFonts w:ascii="Aptos" w:hAnsi="Aptos"/>
          <w:szCs w:val="21"/>
        </w:rPr>
        <w:t>hiệu</w:t>
      </w:r>
      <w:proofErr w:type="spellEnd"/>
      <w:r w:rsidRPr="009834C8">
        <w:rPr>
          <w:rFonts w:ascii="Aptos" w:hAnsi="Aptos"/>
          <w:szCs w:val="21"/>
        </w:rPr>
        <w:t xml:space="preserve"> </w:t>
      </w:r>
      <w:proofErr w:type="spellStart"/>
      <w:r w:rsidRPr="009834C8">
        <w:rPr>
          <w:rFonts w:ascii="Aptos" w:hAnsi="Aptos"/>
          <w:szCs w:val="21"/>
        </w:rPr>
        <w:t>suất</w:t>
      </w:r>
      <w:proofErr w:type="spellEnd"/>
      <w:r w:rsidRPr="009834C8">
        <w:rPr>
          <w:rFonts w:ascii="Aptos" w:hAnsi="Aptos"/>
          <w:szCs w:val="21"/>
        </w:rPr>
        <w:t xml:space="preserve"> </w:t>
      </w:r>
      <w:proofErr w:type="spellStart"/>
      <w:r w:rsidRPr="009834C8">
        <w:rPr>
          <w:rFonts w:ascii="Aptos" w:hAnsi="Aptos"/>
          <w:szCs w:val="21"/>
        </w:rPr>
        <w:t>của</w:t>
      </w:r>
      <w:proofErr w:type="spellEnd"/>
      <w:r w:rsidRPr="009834C8">
        <w:rPr>
          <w:rFonts w:ascii="Aptos" w:hAnsi="Aptos"/>
          <w:szCs w:val="21"/>
        </w:rPr>
        <w:t xml:space="preserve"> </w:t>
      </w:r>
      <w:proofErr w:type="spellStart"/>
      <w:r w:rsidRPr="009834C8">
        <w:rPr>
          <w:rFonts w:ascii="Aptos" w:hAnsi="Aptos"/>
          <w:szCs w:val="21"/>
        </w:rPr>
        <w:t>cá</w:t>
      </w:r>
      <w:proofErr w:type="spellEnd"/>
      <w:r w:rsidRPr="009834C8">
        <w:rPr>
          <w:rFonts w:ascii="Aptos" w:hAnsi="Aptos"/>
          <w:szCs w:val="21"/>
        </w:rPr>
        <w:t xml:space="preserve"> </w:t>
      </w:r>
      <w:proofErr w:type="spellStart"/>
      <w:r w:rsidRPr="009834C8">
        <w:rPr>
          <w:rFonts w:ascii="Aptos" w:hAnsi="Aptos"/>
          <w:szCs w:val="21"/>
        </w:rPr>
        <w:t>nhân</w:t>
      </w:r>
      <w:proofErr w:type="spellEnd"/>
      <w:r w:rsidRPr="009834C8">
        <w:rPr>
          <w:rFonts w:ascii="Aptos" w:hAnsi="Aptos"/>
          <w:szCs w:val="21"/>
        </w:rPr>
        <w:t xml:space="preserve"> </w:t>
      </w:r>
      <w:proofErr w:type="spellStart"/>
      <w:r w:rsidRPr="009834C8">
        <w:rPr>
          <w:rFonts w:ascii="Aptos" w:hAnsi="Aptos"/>
          <w:szCs w:val="21"/>
        </w:rPr>
        <w:t>hoặc</w:t>
      </w:r>
      <w:proofErr w:type="spellEnd"/>
      <w:r w:rsidRPr="009834C8">
        <w:rPr>
          <w:rFonts w:ascii="Aptos" w:hAnsi="Aptos"/>
          <w:szCs w:val="21"/>
        </w:rPr>
        <w:t xml:space="preserve"> </w:t>
      </w:r>
      <w:proofErr w:type="spellStart"/>
      <w:r w:rsidRPr="009834C8">
        <w:rPr>
          <w:rFonts w:ascii="Aptos" w:hAnsi="Aptos"/>
          <w:szCs w:val="21"/>
        </w:rPr>
        <w:t>đội</w:t>
      </w:r>
      <w:proofErr w:type="spellEnd"/>
      <w:r w:rsidRPr="009834C8">
        <w:rPr>
          <w:rFonts w:ascii="Aptos" w:hAnsi="Aptos"/>
          <w:szCs w:val="21"/>
        </w:rPr>
        <w:t xml:space="preserve"> </w:t>
      </w:r>
      <w:proofErr w:type="spellStart"/>
      <w:r w:rsidRPr="009834C8">
        <w:rPr>
          <w:rFonts w:ascii="Aptos" w:hAnsi="Aptos"/>
          <w:szCs w:val="21"/>
        </w:rPr>
        <w:t>nhóm</w:t>
      </w:r>
      <w:proofErr w:type="spellEnd"/>
      <w:r w:rsidRPr="009834C8">
        <w:rPr>
          <w:rFonts w:ascii="Aptos" w:hAnsi="Aptos"/>
          <w:szCs w:val="21"/>
        </w:rPr>
        <w:t xml:space="preserve"> ở </w:t>
      </w:r>
      <w:proofErr w:type="spellStart"/>
      <w:r w:rsidRPr="009834C8">
        <w:rPr>
          <w:rFonts w:ascii="Aptos" w:hAnsi="Aptos"/>
          <w:szCs w:val="21"/>
        </w:rPr>
        <w:t>cấp</w:t>
      </w:r>
      <w:proofErr w:type="spellEnd"/>
      <w:r w:rsidRPr="009834C8">
        <w:rPr>
          <w:rFonts w:ascii="Aptos" w:hAnsi="Aptos"/>
          <w:szCs w:val="21"/>
        </w:rPr>
        <w:t xml:space="preserve"> </w:t>
      </w:r>
      <w:proofErr w:type="spellStart"/>
      <w:r w:rsidRPr="009834C8">
        <w:rPr>
          <w:rFonts w:ascii="Aptos" w:hAnsi="Aptos"/>
          <w:szCs w:val="21"/>
        </w:rPr>
        <w:t>hành</w:t>
      </w:r>
      <w:proofErr w:type="spellEnd"/>
      <w:r w:rsidRPr="009834C8">
        <w:rPr>
          <w:rFonts w:ascii="Aptos" w:hAnsi="Aptos"/>
          <w:szCs w:val="21"/>
        </w:rPr>
        <w:t xml:space="preserve"> vi.</w:t>
      </w:r>
    </w:p>
    <w:p w14:paraId="0E24FDC4" w14:textId="77777777" w:rsidR="00BB33DD" w:rsidRPr="009834C8" w:rsidRDefault="00BB33DD" w:rsidP="00BB33DD">
      <w:pPr>
        <w:pStyle w:val="ListBullet"/>
        <w:spacing w:after="40" w:line="259" w:lineRule="auto"/>
        <w:rPr>
          <w:rFonts w:ascii="Aptos" w:hAnsi="Aptos"/>
          <w:szCs w:val="21"/>
        </w:rPr>
      </w:pPr>
      <w:proofErr w:type="spellStart"/>
      <w:r w:rsidRPr="009834C8">
        <w:rPr>
          <w:rFonts w:ascii="Aptos" w:hAnsi="Aptos"/>
          <w:szCs w:val="21"/>
        </w:rPr>
        <w:t>Xác</w:t>
      </w:r>
      <w:proofErr w:type="spellEnd"/>
      <w:r w:rsidRPr="009834C8">
        <w:rPr>
          <w:rFonts w:ascii="Aptos" w:hAnsi="Aptos"/>
          <w:szCs w:val="21"/>
        </w:rPr>
        <w:t xml:space="preserve"> </w:t>
      </w:r>
      <w:proofErr w:type="spellStart"/>
      <w:r w:rsidRPr="009834C8">
        <w:rPr>
          <w:rFonts w:ascii="Aptos" w:hAnsi="Aptos"/>
          <w:szCs w:val="21"/>
        </w:rPr>
        <w:t>định</w:t>
      </w:r>
      <w:proofErr w:type="spellEnd"/>
      <w:r w:rsidRPr="009834C8">
        <w:rPr>
          <w:rFonts w:ascii="Aptos" w:hAnsi="Aptos"/>
          <w:szCs w:val="21"/>
        </w:rPr>
        <w:t xml:space="preserve"> </w:t>
      </w:r>
      <w:proofErr w:type="spellStart"/>
      <w:r w:rsidRPr="009834C8">
        <w:rPr>
          <w:rFonts w:ascii="Aptos" w:hAnsi="Aptos"/>
          <w:szCs w:val="21"/>
        </w:rPr>
        <w:t>được</w:t>
      </w:r>
      <w:proofErr w:type="spellEnd"/>
      <w:r w:rsidRPr="009834C8">
        <w:rPr>
          <w:rFonts w:ascii="Aptos" w:hAnsi="Aptos"/>
          <w:szCs w:val="21"/>
        </w:rPr>
        <w:t xml:space="preserve"> </w:t>
      </w:r>
      <w:proofErr w:type="spellStart"/>
      <w:r w:rsidRPr="009834C8">
        <w:rPr>
          <w:rFonts w:ascii="Aptos" w:hAnsi="Aptos"/>
          <w:szCs w:val="21"/>
        </w:rPr>
        <w:t>hành</w:t>
      </w:r>
      <w:proofErr w:type="spellEnd"/>
      <w:r w:rsidRPr="009834C8">
        <w:rPr>
          <w:rFonts w:ascii="Aptos" w:hAnsi="Aptos"/>
          <w:szCs w:val="21"/>
        </w:rPr>
        <w:t xml:space="preserve"> vi then </w:t>
      </w:r>
      <w:proofErr w:type="spellStart"/>
      <w:r w:rsidRPr="009834C8">
        <w:rPr>
          <w:rFonts w:ascii="Aptos" w:hAnsi="Aptos"/>
          <w:szCs w:val="21"/>
        </w:rPr>
        <w:t>chốt</w:t>
      </w:r>
      <w:proofErr w:type="spellEnd"/>
      <w:r w:rsidRPr="009834C8">
        <w:rPr>
          <w:rFonts w:ascii="Aptos" w:hAnsi="Aptos"/>
          <w:szCs w:val="21"/>
        </w:rPr>
        <w:t xml:space="preserve"> </w:t>
      </w:r>
      <w:proofErr w:type="spellStart"/>
      <w:r w:rsidRPr="009834C8">
        <w:rPr>
          <w:rFonts w:ascii="Aptos" w:hAnsi="Aptos"/>
          <w:szCs w:val="21"/>
        </w:rPr>
        <w:t>đang</w:t>
      </w:r>
      <w:proofErr w:type="spellEnd"/>
      <w:r w:rsidRPr="009834C8">
        <w:rPr>
          <w:rFonts w:ascii="Aptos" w:hAnsi="Aptos"/>
          <w:szCs w:val="21"/>
        </w:rPr>
        <w:t xml:space="preserve"> </w:t>
      </w:r>
      <w:proofErr w:type="spellStart"/>
      <w:r w:rsidRPr="009834C8">
        <w:rPr>
          <w:rFonts w:ascii="Aptos" w:hAnsi="Aptos"/>
          <w:szCs w:val="21"/>
        </w:rPr>
        <w:t>tạo</w:t>
      </w:r>
      <w:proofErr w:type="spellEnd"/>
      <w:r w:rsidRPr="009834C8">
        <w:rPr>
          <w:rFonts w:ascii="Aptos" w:hAnsi="Aptos"/>
          <w:szCs w:val="21"/>
        </w:rPr>
        <w:t xml:space="preserve"> </w:t>
      </w:r>
      <w:proofErr w:type="spellStart"/>
      <w:r w:rsidRPr="009834C8">
        <w:rPr>
          <w:rFonts w:ascii="Aptos" w:hAnsi="Aptos"/>
          <w:szCs w:val="21"/>
        </w:rPr>
        <w:t>ra</w:t>
      </w:r>
      <w:proofErr w:type="spellEnd"/>
      <w:r w:rsidRPr="009834C8">
        <w:rPr>
          <w:rFonts w:ascii="Aptos" w:hAnsi="Aptos"/>
          <w:szCs w:val="21"/>
        </w:rPr>
        <w:t xml:space="preserve"> </w:t>
      </w:r>
      <w:proofErr w:type="spellStart"/>
      <w:r w:rsidRPr="009834C8">
        <w:rPr>
          <w:rFonts w:ascii="Aptos" w:hAnsi="Aptos"/>
          <w:szCs w:val="21"/>
        </w:rPr>
        <w:t>hoặc</w:t>
      </w:r>
      <w:proofErr w:type="spellEnd"/>
      <w:r w:rsidRPr="009834C8">
        <w:rPr>
          <w:rFonts w:ascii="Aptos" w:hAnsi="Aptos"/>
          <w:szCs w:val="21"/>
        </w:rPr>
        <w:t xml:space="preserve"> </w:t>
      </w:r>
      <w:proofErr w:type="spellStart"/>
      <w:r w:rsidRPr="009834C8">
        <w:rPr>
          <w:rFonts w:ascii="Aptos" w:hAnsi="Aptos"/>
          <w:szCs w:val="21"/>
        </w:rPr>
        <w:t>cản</w:t>
      </w:r>
      <w:proofErr w:type="spellEnd"/>
      <w:r w:rsidRPr="009834C8">
        <w:rPr>
          <w:rFonts w:ascii="Aptos" w:hAnsi="Aptos"/>
          <w:szCs w:val="21"/>
        </w:rPr>
        <w:t xml:space="preserve"> </w:t>
      </w:r>
      <w:proofErr w:type="spellStart"/>
      <w:r w:rsidRPr="009834C8">
        <w:rPr>
          <w:rFonts w:ascii="Aptos" w:hAnsi="Aptos"/>
          <w:szCs w:val="21"/>
        </w:rPr>
        <w:t>trở</w:t>
      </w:r>
      <w:proofErr w:type="spellEnd"/>
      <w:r w:rsidRPr="009834C8">
        <w:rPr>
          <w:rFonts w:ascii="Aptos" w:hAnsi="Aptos"/>
          <w:szCs w:val="21"/>
        </w:rPr>
        <w:t xml:space="preserve"> </w:t>
      </w:r>
      <w:proofErr w:type="spellStart"/>
      <w:r w:rsidRPr="009834C8">
        <w:rPr>
          <w:rFonts w:ascii="Aptos" w:hAnsi="Aptos"/>
          <w:szCs w:val="21"/>
        </w:rPr>
        <w:t>kết</w:t>
      </w:r>
      <w:proofErr w:type="spellEnd"/>
      <w:r w:rsidRPr="009834C8">
        <w:rPr>
          <w:rFonts w:ascii="Aptos" w:hAnsi="Aptos"/>
          <w:szCs w:val="21"/>
        </w:rPr>
        <w:t xml:space="preserve"> </w:t>
      </w:r>
      <w:proofErr w:type="spellStart"/>
      <w:r w:rsidRPr="009834C8">
        <w:rPr>
          <w:rFonts w:ascii="Aptos" w:hAnsi="Aptos"/>
          <w:szCs w:val="21"/>
        </w:rPr>
        <w:t>quả</w:t>
      </w:r>
      <w:proofErr w:type="spellEnd"/>
      <w:r w:rsidRPr="009834C8">
        <w:rPr>
          <w:rFonts w:ascii="Aptos" w:hAnsi="Aptos"/>
          <w:szCs w:val="21"/>
        </w:rPr>
        <w:t>.</w:t>
      </w:r>
    </w:p>
    <w:p w14:paraId="3C27F05E" w14:textId="77777777" w:rsidR="00BB33DD" w:rsidRPr="009834C8" w:rsidRDefault="00BB33DD" w:rsidP="00BB33DD">
      <w:pPr>
        <w:pStyle w:val="ListBullet"/>
        <w:spacing w:after="40" w:line="259" w:lineRule="auto"/>
        <w:rPr>
          <w:rFonts w:ascii="Aptos" w:hAnsi="Aptos"/>
          <w:szCs w:val="21"/>
        </w:rPr>
      </w:pPr>
      <w:proofErr w:type="spellStart"/>
      <w:r w:rsidRPr="009834C8">
        <w:rPr>
          <w:rFonts w:ascii="Aptos" w:hAnsi="Aptos"/>
          <w:szCs w:val="21"/>
        </w:rPr>
        <w:t>Nhận</w:t>
      </w:r>
      <w:proofErr w:type="spellEnd"/>
      <w:r w:rsidRPr="009834C8">
        <w:rPr>
          <w:rFonts w:ascii="Aptos" w:hAnsi="Aptos"/>
          <w:szCs w:val="21"/>
        </w:rPr>
        <w:t xml:space="preserve"> </w:t>
      </w:r>
      <w:proofErr w:type="spellStart"/>
      <w:r w:rsidRPr="009834C8">
        <w:rPr>
          <w:rFonts w:ascii="Aptos" w:hAnsi="Aptos"/>
          <w:szCs w:val="21"/>
        </w:rPr>
        <w:t>diện</w:t>
      </w:r>
      <w:proofErr w:type="spellEnd"/>
      <w:r w:rsidRPr="009834C8">
        <w:rPr>
          <w:rFonts w:ascii="Aptos" w:hAnsi="Aptos"/>
          <w:szCs w:val="21"/>
        </w:rPr>
        <w:t xml:space="preserve"> </w:t>
      </w:r>
      <w:proofErr w:type="spellStart"/>
      <w:r w:rsidRPr="009834C8">
        <w:rPr>
          <w:rFonts w:ascii="Aptos" w:hAnsi="Aptos"/>
          <w:szCs w:val="21"/>
        </w:rPr>
        <w:t>được</w:t>
      </w:r>
      <w:proofErr w:type="spellEnd"/>
      <w:r w:rsidRPr="009834C8">
        <w:rPr>
          <w:rFonts w:ascii="Aptos" w:hAnsi="Aptos"/>
          <w:szCs w:val="21"/>
        </w:rPr>
        <w:t xml:space="preserve"> </w:t>
      </w:r>
      <w:proofErr w:type="spellStart"/>
      <w:r w:rsidRPr="009834C8">
        <w:rPr>
          <w:rFonts w:ascii="Aptos" w:hAnsi="Aptos"/>
          <w:szCs w:val="21"/>
        </w:rPr>
        <w:t>các</w:t>
      </w:r>
      <w:proofErr w:type="spellEnd"/>
      <w:r w:rsidRPr="009834C8">
        <w:rPr>
          <w:rFonts w:ascii="Aptos" w:hAnsi="Aptos"/>
          <w:szCs w:val="21"/>
        </w:rPr>
        <w:t xml:space="preserve"> </w:t>
      </w:r>
      <w:proofErr w:type="spellStart"/>
      <w:r w:rsidRPr="009834C8">
        <w:rPr>
          <w:rFonts w:ascii="Aptos" w:hAnsi="Aptos"/>
          <w:szCs w:val="21"/>
        </w:rPr>
        <w:t>rào</w:t>
      </w:r>
      <w:proofErr w:type="spellEnd"/>
      <w:r w:rsidRPr="009834C8">
        <w:rPr>
          <w:rFonts w:ascii="Aptos" w:hAnsi="Aptos"/>
          <w:szCs w:val="21"/>
        </w:rPr>
        <w:t xml:space="preserve"> </w:t>
      </w:r>
      <w:proofErr w:type="spellStart"/>
      <w:r w:rsidRPr="009834C8">
        <w:rPr>
          <w:rFonts w:ascii="Aptos" w:hAnsi="Aptos"/>
          <w:szCs w:val="21"/>
        </w:rPr>
        <w:t>cản</w:t>
      </w:r>
      <w:proofErr w:type="spellEnd"/>
      <w:r w:rsidRPr="009834C8">
        <w:rPr>
          <w:rFonts w:ascii="Aptos" w:hAnsi="Aptos"/>
          <w:szCs w:val="21"/>
        </w:rPr>
        <w:t xml:space="preserve"> </w:t>
      </w:r>
      <w:proofErr w:type="spellStart"/>
      <w:r w:rsidRPr="009834C8">
        <w:rPr>
          <w:rFonts w:ascii="Aptos" w:hAnsi="Aptos"/>
          <w:szCs w:val="21"/>
        </w:rPr>
        <w:t>thực</w:t>
      </w:r>
      <w:proofErr w:type="spellEnd"/>
      <w:r w:rsidRPr="009834C8">
        <w:rPr>
          <w:rFonts w:ascii="Aptos" w:hAnsi="Aptos"/>
          <w:szCs w:val="21"/>
        </w:rPr>
        <w:t xml:space="preserve"> </w:t>
      </w:r>
      <w:proofErr w:type="spellStart"/>
      <w:r w:rsidRPr="009834C8">
        <w:rPr>
          <w:rFonts w:ascii="Aptos" w:hAnsi="Aptos"/>
          <w:szCs w:val="21"/>
        </w:rPr>
        <w:t>thi</w:t>
      </w:r>
      <w:proofErr w:type="spellEnd"/>
      <w:r w:rsidRPr="009834C8">
        <w:rPr>
          <w:rFonts w:ascii="Aptos" w:hAnsi="Aptos"/>
          <w:szCs w:val="21"/>
        </w:rPr>
        <w:t xml:space="preserve"> </w:t>
      </w:r>
      <w:proofErr w:type="spellStart"/>
      <w:r w:rsidRPr="009834C8">
        <w:rPr>
          <w:rFonts w:ascii="Aptos" w:hAnsi="Aptos"/>
          <w:szCs w:val="21"/>
        </w:rPr>
        <w:t>ảnh</w:t>
      </w:r>
      <w:proofErr w:type="spellEnd"/>
      <w:r w:rsidRPr="009834C8">
        <w:rPr>
          <w:rFonts w:ascii="Aptos" w:hAnsi="Aptos"/>
          <w:szCs w:val="21"/>
        </w:rPr>
        <w:t xml:space="preserve"> </w:t>
      </w:r>
      <w:proofErr w:type="spellStart"/>
      <w:r w:rsidRPr="009834C8">
        <w:rPr>
          <w:rFonts w:ascii="Aptos" w:hAnsi="Aptos"/>
          <w:szCs w:val="21"/>
        </w:rPr>
        <w:t>hưởng</w:t>
      </w:r>
      <w:proofErr w:type="spellEnd"/>
      <w:r w:rsidRPr="009834C8">
        <w:rPr>
          <w:rFonts w:ascii="Aptos" w:hAnsi="Aptos"/>
          <w:szCs w:val="21"/>
        </w:rPr>
        <w:t xml:space="preserve"> </w:t>
      </w:r>
      <w:proofErr w:type="spellStart"/>
      <w:r w:rsidRPr="009834C8">
        <w:rPr>
          <w:rFonts w:ascii="Aptos" w:hAnsi="Aptos"/>
          <w:szCs w:val="21"/>
        </w:rPr>
        <w:t>đến</w:t>
      </w:r>
      <w:proofErr w:type="spellEnd"/>
      <w:r w:rsidRPr="009834C8">
        <w:rPr>
          <w:rFonts w:ascii="Aptos" w:hAnsi="Aptos"/>
          <w:szCs w:val="21"/>
        </w:rPr>
        <w:t xml:space="preserve"> </w:t>
      </w:r>
      <w:proofErr w:type="spellStart"/>
      <w:r w:rsidRPr="009834C8">
        <w:rPr>
          <w:rFonts w:ascii="Aptos" w:hAnsi="Aptos"/>
          <w:szCs w:val="21"/>
        </w:rPr>
        <w:t>hành</w:t>
      </w:r>
      <w:proofErr w:type="spellEnd"/>
      <w:r w:rsidRPr="009834C8">
        <w:rPr>
          <w:rFonts w:ascii="Aptos" w:hAnsi="Aptos"/>
          <w:szCs w:val="21"/>
        </w:rPr>
        <w:t xml:space="preserve"> vi </w:t>
      </w:r>
      <w:proofErr w:type="spellStart"/>
      <w:r w:rsidRPr="009834C8">
        <w:rPr>
          <w:rFonts w:ascii="Aptos" w:hAnsi="Aptos"/>
          <w:szCs w:val="21"/>
        </w:rPr>
        <w:t>và</w:t>
      </w:r>
      <w:proofErr w:type="spellEnd"/>
      <w:r w:rsidRPr="009834C8">
        <w:rPr>
          <w:rFonts w:ascii="Aptos" w:hAnsi="Aptos"/>
          <w:szCs w:val="21"/>
        </w:rPr>
        <w:t xml:space="preserve"> </w:t>
      </w:r>
      <w:proofErr w:type="spellStart"/>
      <w:r w:rsidRPr="009834C8">
        <w:rPr>
          <w:rFonts w:ascii="Aptos" w:hAnsi="Aptos"/>
          <w:szCs w:val="21"/>
        </w:rPr>
        <w:t>hiệu</w:t>
      </w:r>
      <w:proofErr w:type="spellEnd"/>
      <w:r w:rsidRPr="009834C8">
        <w:rPr>
          <w:rFonts w:ascii="Aptos" w:hAnsi="Aptos"/>
          <w:szCs w:val="21"/>
        </w:rPr>
        <w:t xml:space="preserve"> </w:t>
      </w:r>
      <w:proofErr w:type="spellStart"/>
      <w:r w:rsidRPr="009834C8">
        <w:rPr>
          <w:rFonts w:ascii="Aptos" w:hAnsi="Aptos"/>
          <w:szCs w:val="21"/>
        </w:rPr>
        <w:t>suất</w:t>
      </w:r>
      <w:proofErr w:type="spellEnd"/>
      <w:r w:rsidRPr="009834C8">
        <w:rPr>
          <w:rFonts w:ascii="Aptos" w:hAnsi="Aptos"/>
          <w:szCs w:val="21"/>
        </w:rPr>
        <w:t>.</w:t>
      </w:r>
    </w:p>
    <w:p w14:paraId="633D0769" w14:textId="77777777" w:rsidR="00BB33DD" w:rsidRPr="009834C8" w:rsidRDefault="00BB33DD" w:rsidP="00BB33DD">
      <w:pPr>
        <w:pStyle w:val="ListBullet"/>
        <w:spacing w:after="40" w:line="259" w:lineRule="auto"/>
        <w:rPr>
          <w:rFonts w:ascii="Aptos" w:hAnsi="Aptos"/>
          <w:szCs w:val="21"/>
        </w:rPr>
      </w:pPr>
      <w:proofErr w:type="spellStart"/>
      <w:r w:rsidRPr="009834C8">
        <w:rPr>
          <w:rFonts w:ascii="Aptos" w:hAnsi="Aptos"/>
          <w:szCs w:val="21"/>
        </w:rPr>
        <w:t>Xác</w:t>
      </w:r>
      <w:proofErr w:type="spellEnd"/>
      <w:r w:rsidRPr="009834C8">
        <w:rPr>
          <w:rFonts w:ascii="Aptos" w:hAnsi="Aptos"/>
          <w:szCs w:val="21"/>
        </w:rPr>
        <w:t xml:space="preserve"> </w:t>
      </w:r>
      <w:proofErr w:type="spellStart"/>
      <w:r w:rsidRPr="009834C8">
        <w:rPr>
          <w:rFonts w:ascii="Aptos" w:hAnsi="Aptos"/>
          <w:szCs w:val="21"/>
        </w:rPr>
        <w:t>định</w:t>
      </w:r>
      <w:proofErr w:type="spellEnd"/>
      <w:r w:rsidRPr="009834C8">
        <w:rPr>
          <w:rFonts w:ascii="Aptos" w:hAnsi="Aptos"/>
          <w:szCs w:val="21"/>
        </w:rPr>
        <w:t xml:space="preserve"> </w:t>
      </w:r>
      <w:proofErr w:type="spellStart"/>
      <w:r w:rsidRPr="009834C8">
        <w:rPr>
          <w:rFonts w:ascii="Aptos" w:hAnsi="Aptos"/>
          <w:szCs w:val="21"/>
        </w:rPr>
        <w:t>được</w:t>
      </w:r>
      <w:proofErr w:type="spellEnd"/>
      <w:r w:rsidRPr="009834C8">
        <w:rPr>
          <w:rFonts w:ascii="Aptos" w:hAnsi="Aptos"/>
          <w:szCs w:val="21"/>
        </w:rPr>
        <w:t xml:space="preserve"> </w:t>
      </w:r>
      <w:proofErr w:type="spellStart"/>
      <w:r w:rsidRPr="009834C8">
        <w:rPr>
          <w:rFonts w:ascii="Aptos" w:hAnsi="Aptos"/>
          <w:szCs w:val="21"/>
        </w:rPr>
        <w:t>giải</w:t>
      </w:r>
      <w:proofErr w:type="spellEnd"/>
      <w:r w:rsidRPr="009834C8">
        <w:rPr>
          <w:rFonts w:ascii="Aptos" w:hAnsi="Aptos"/>
          <w:szCs w:val="21"/>
        </w:rPr>
        <w:t xml:space="preserve"> </w:t>
      </w:r>
      <w:proofErr w:type="spellStart"/>
      <w:r w:rsidRPr="009834C8">
        <w:rPr>
          <w:rFonts w:ascii="Aptos" w:hAnsi="Aptos"/>
          <w:szCs w:val="21"/>
        </w:rPr>
        <w:t>pháp</w:t>
      </w:r>
      <w:proofErr w:type="spellEnd"/>
      <w:r w:rsidRPr="009834C8">
        <w:rPr>
          <w:rFonts w:ascii="Aptos" w:hAnsi="Aptos"/>
          <w:szCs w:val="21"/>
        </w:rPr>
        <w:t xml:space="preserve"> </w:t>
      </w:r>
      <w:proofErr w:type="spellStart"/>
      <w:r w:rsidRPr="009834C8">
        <w:rPr>
          <w:rFonts w:ascii="Aptos" w:hAnsi="Aptos"/>
          <w:szCs w:val="21"/>
        </w:rPr>
        <w:t>hiệu</w:t>
      </w:r>
      <w:proofErr w:type="spellEnd"/>
      <w:r w:rsidRPr="009834C8">
        <w:rPr>
          <w:rFonts w:ascii="Aptos" w:hAnsi="Aptos"/>
          <w:szCs w:val="21"/>
        </w:rPr>
        <w:t xml:space="preserve"> </w:t>
      </w:r>
      <w:proofErr w:type="spellStart"/>
      <w:r w:rsidRPr="009834C8">
        <w:rPr>
          <w:rFonts w:ascii="Aptos" w:hAnsi="Aptos"/>
          <w:szCs w:val="21"/>
        </w:rPr>
        <w:t>suất</w:t>
      </w:r>
      <w:proofErr w:type="spellEnd"/>
      <w:r w:rsidRPr="009834C8">
        <w:rPr>
          <w:rFonts w:ascii="Aptos" w:hAnsi="Aptos"/>
          <w:szCs w:val="21"/>
        </w:rPr>
        <w:t xml:space="preserve"> </w:t>
      </w:r>
      <w:proofErr w:type="spellStart"/>
      <w:r w:rsidRPr="009834C8">
        <w:rPr>
          <w:rFonts w:ascii="Aptos" w:hAnsi="Aptos"/>
          <w:szCs w:val="21"/>
        </w:rPr>
        <w:t>cao</w:t>
      </w:r>
      <w:proofErr w:type="spellEnd"/>
      <w:r w:rsidRPr="009834C8">
        <w:rPr>
          <w:rFonts w:ascii="Aptos" w:hAnsi="Aptos"/>
          <w:szCs w:val="21"/>
        </w:rPr>
        <w:t xml:space="preserve"> </w:t>
      </w:r>
      <w:proofErr w:type="spellStart"/>
      <w:r w:rsidRPr="009834C8">
        <w:rPr>
          <w:rFonts w:ascii="Aptos" w:hAnsi="Aptos"/>
          <w:szCs w:val="21"/>
        </w:rPr>
        <w:t>phù</w:t>
      </w:r>
      <w:proofErr w:type="spellEnd"/>
      <w:r w:rsidRPr="009834C8">
        <w:rPr>
          <w:rFonts w:ascii="Aptos" w:hAnsi="Aptos"/>
          <w:szCs w:val="21"/>
        </w:rPr>
        <w:t xml:space="preserve"> </w:t>
      </w:r>
      <w:proofErr w:type="spellStart"/>
      <w:r w:rsidRPr="009834C8">
        <w:rPr>
          <w:rFonts w:ascii="Aptos" w:hAnsi="Aptos"/>
          <w:szCs w:val="21"/>
        </w:rPr>
        <w:t>hợp</w:t>
      </w:r>
      <w:proofErr w:type="spellEnd"/>
      <w:r w:rsidRPr="009834C8">
        <w:rPr>
          <w:rFonts w:ascii="Aptos" w:hAnsi="Aptos"/>
          <w:szCs w:val="21"/>
        </w:rPr>
        <w:t xml:space="preserve"> </w:t>
      </w:r>
      <w:proofErr w:type="spellStart"/>
      <w:r w:rsidRPr="009834C8">
        <w:rPr>
          <w:rFonts w:ascii="Aptos" w:hAnsi="Aptos"/>
          <w:szCs w:val="21"/>
        </w:rPr>
        <w:t>với</w:t>
      </w:r>
      <w:proofErr w:type="spellEnd"/>
      <w:r w:rsidRPr="009834C8">
        <w:rPr>
          <w:rFonts w:ascii="Aptos" w:hAnsi="Aptos"/>
          <w:szCs w:val="21"/>
        </w:rPr>
        <w:t xml:space="preserve"> </w:t>
      </w:r>
      <w:proofErr w:type="spellStart"/>
      <w:r w:rsidRPr="009834C8">
        <w:rPr>
          <w:rFonts w:ascii="Aptos" w:hAnsi="Aptos"/>
          <w:szCs w:val="21"/>
        </w:rPr>
        <w:t>mục</w:t>
      </w:r>
      <w:proofErr w:type="spellEnd"/>
      <w:r w:rsidRPr="009834C8">
        <w:rPr>
          <w:rFonts w:ascii="Aptos" w:hAnsi="Aptos"/>
          <w:szCs w:val="21"/>
        </w:rPr>
        <w:t xml:space="preserve"> </w:t>
      </w:r>
      <w:proofErr w:type="spellStart"/>
      <w:r w:rsidRPr="009834C8">
        <w:rPr>
          <w:rFonts w:ascii="Aptos" w:hAnsi="Aptos"/>
          <w:szCs w:val="21"/>
        </w:rPr>
        <w:t>tiêu</w:t>
      </w:r>
      <w:proofErr w:type="spellEnd"/>
      <w:r w:rsidRPr="009834C8">
        <w:rPr>
          <w:rFonts w:ascii="Aptos" w:hAnsi="Aptos"/>
          <w:szCs w:val="21"/>
        </w:rPr>
        <w:t xml:space="preserve">, </w:t>
      </w:r>
      <w:proofErr w:type="spellStart"/>
      <w:r w:rsidRPr="009834C8">
        <w:rPr>
          <w:rFonts w:ascii="Aptos" w:hAnsi="Aptos"/>
          <w:szCs w:val="21"/>
        </w:rPr>
        <w:t>bối</w:t>
      </w:r>
      <w:proofErr w:type="spellEnd"/>
      <w:r w:rsidRPr="009834C8">
        <w:rPr>
          <w:rFonts w:ascii="Aptos" w:hAnsi="Aptos"/>
          <w:szCs w:val="21"/>
        </w:rPr>
        <w:t xml:space="preserve"> </w:t>
      </w:r>
      <w:proofErr w:type="spellStart"/>
      <w:r w:rsidRPr="009834C8">
        <w:rPr>
          <w:rFonts w:ascii="Aptos" w:hAnsi="Aptos"/>
          <w:szCs w:val="21"/>
        </w:rPr>
        <w:t>cảnh</w:t>
      </w:r>
      <w:proofErr w:type="spellEnd"/>
      <w:r w:rsidRPr="009834C8">
        <w:rPr>
          <w:rFonts w:ascii="Aptos" w:hAnsi="Aptos"/>
          <w:szCs w:val="21"/>
        </w:rPr>
        <w:t xml:space="preserve"> </w:t>
      </w:r>
      <w:proofErr w:type="spellStart"/>
      <w:r w:rsidRPr="009834C8">
        <w:rPr>
          <w:rFonts w:ascii="Aptos" w:hAnsi="Aptos"/>
          <w:szCs w:val="21"/>
        </w:rPr>
        <w:t>và</w:t>
      </w:r>
      <w:proofErr w:type="spellEnd"/>
      <w:r w:rsidRPr="009834C8">
        <w:rPr>
          <w:rFonts w:ascii="Aptos" w:hAnsi="Aptos"/>
          <w:szCs w:val="21"/>
        </w:rPr>
        <w:t xml:space="preserve"> </w:t>
      </w:r>
      <w:proofErr w:type="spellStart"/>
      <w:r w:rsidRPr="009834C8">
        <w:rPr>
          <w:rFonts w:ascii="Aptos" w:hAnsi="Aptos"/>
          <w:szCs w:val="21"/>
        </w:rPr>
        <w:t>khả</w:t>
      </w:r>
      <w:proofErr w:type="spellEnd"/>
      <w:r w:rsidRPr="009834C8">
        <w:rPr>
          <w:rFonts w:ascii="Aptos" w:hAnsi="Aptos"/>
          <w:szCs w:val="21"/>
        </w:rPr>
        <w:t xml:space="preserve"> </w:t>
      </w:r>
      <w:proofErr w:type="spellStart"/>
      <w:r w:rsidRPr="009834C8">
        <w:rPr>
          <w:rFonts w:ascii="Aptos" w:hAnsi="Aptos"/>
          <w:szCs w:val="21"/>
        </w:rPr>
        <w:t>năng</w:t>
      </w:r>
      <w:proofErr w:type="spellEnd"/>
      <w:r w:rsidRPr="009834C8">
        <w:rPr>
          <w:rFonts w:ascii="Aptos" w:hAnsi="Aptos"/>
          <w:szCs w:val="21"/>
        </w:rPr>
        <w:t xml:space="preserve"> cam </w:t>
      </w:r>
      <w:proofErr w:type="spellStart"/>
      <w:r w:rsidRPr="009834C8">
        <w:rPr>
          <w:rFonts w:ascii="Aptos" w:hAnsi="Aptos"/>
          <w:szCs w:val="21"/>
        </w:rPr>
        <w:t>kết</w:t>
      </w:r>
      <w:proofErr w:type="spellEnd"/>
      <w:r w:rsidRPr="009834C8">
        <w:rPr>
          <w:rFonts w:ascii="Aptos" w:hAnsi="Aptos"/>
          <w:szCs w:val="21"/>
        </w:rPr>
        <w:t xml:space="preserve"> </w:t>
      </w:r>
      <w:proofErr w:type="spellStart"/>
      <w:r w:rsidRPr="009834C8">
        <w:rPr>
          <w:rFonts w:ascii="Aptos" w:hAnsi="Aptos"/>
          <w:szCs w:val="21"/>
        </w:rPr>
        <w:t>hành</w:t>
      </w:r>
      <w:proofErr w:type="spellEnd"/>
      <w:r w:rsidRPr="009834C8">
        <w:rPr>
          <w:rFonts w:ascii="Aptos" w:hAnsi="Aptos"/>
          <w:szCs w:val="21"/>
        </w:rPr>
        <w:t xml:space="preserve"> </w:t>
      </w:r>
      <w:proofErr w:type="spellStart"/>
      <w:r w:rsidRPr="009834C8">
        <w:rPr>
          <w:rFonts w:ascii="Aptos" w:hAnsi="Aptos"/>
          <w:szCs w:val="21"/>
        </w:rPr>
        <w:t>động</w:t>
      </w:r>
      <w:proofErr w:type="spellEnd"/>
      <w:r w:rsidRPr="009834C8">
        <w:rPr>
          <w:rFonts w:ascii="Aptos" w:hAnsi="Aptos"/>
          <w:szCs w:val="21"/>
        </w:rPr>
        <w:t>.</w:t>
      </w:r>
    </w:p>
    <w:p w14:paraId="37522900" w14:textId="77777777" w:rsidR="00BB33DD" w:rsidRPr="009834C8" w:rsidRDefault="00BB33DD" w:rsidP="00BB33DD">
      <w:pPr>
        <w:pStyle w:val="ListBullet"/>
        <w:spacing w:after="40" w:line="259" w:lineRule="auto"/>
        <w:rPr>
          <w:rFonts w:ascii="Aptos" w:hAnsi="Aptos"/>
          <w:szCs w:val="21"/>
        </w:rPr>
      </w:pPr>
      <w:proofErr w:type="spellStart"/>
      <w:r w:rsidRPr="009834C8">
        <w:rPr>
          <w:rFonts w:ascii="Aptos" w:hAnsi="Aptos"/>
          <w:szCs w:val="21"/>
        </w:rPr>
        <w:t>Dẫn</w:t>
      </w:r>
      <w:proofErr w:type="spellEnd"/>
      <w:r w:rsidRPr="009834C8">
        <w:rPr>
          <w:rFonts w:ascii="Aptos" w:hAnsi="Aptos"/>
          <w:szCs w:val="21"/>
        </w:rPr>
        <w:t xml:space="preserve"> </w:t>
      </w:r>
      <w:proofErr w:type="spellStart"/>
      <w:r w:rsidRPr="009834C8">
        <w:rPr>
          <w:rFonts w:ascii="Aptos" w:hAnsi="Aptos"/>
          <w:szCs w:val="21"/>
        </w:rPr>
        <w:t>dắt</w:t>
      </w:r>
      <w:proofErr w:type="spellEnd"/>
      <w:r w:rsidRPr="009834C8">
        <w:rPr>
          <w:rFonts w:ascii="Aptos" w:hAnsi="Aptos"/>
          <w:szCs w:val="21"/>
        </w:rPr>
        <w:t xml:space="preserve"> </w:t>
      </w:r>
      <w:proofErr w:type="spellStart"/>
      <w:r w:rsidRPr="009834C8">
        <w:rPr>
          <w:rFonts w:ascii="Aptos" w:hAnsi="Aptos"/>
          <w:szCs w:val="21"/>
        </w:rPr>
        <w:t>được</w:t>
      </w:r>
      <w:proofErr w:type="spellEnd"/>
      <w:r w:rsidRPr="009834C8">
        <w:rPr>
          <w:rFonts w:ascii="Aptos" w:hAnsi="Aptos"/>
          <w:szCs w:val="21"/>
        </w:rPr>
        <w:t xml:space="preserve"> </w:t>
      </w:r>
      <w:proofErr w:type="spellStart"/>
      <w:r w:rsidRPr="009834C8">
        <w:rPr>
          <w:rFonts w:ascii="Aptos" w:hAnsi="Aptos"/>
          <w:szCs w:val="21"/>
        </w:rPr>
        <w:t>hội</w:t>
      </w:r>
      <w:proofErr w:type="spellEnd"/>
      <w:r w:rsidRPr="009834C8">
        <w:rPr>
          <w:rFonts w:ascii="Aptos" w:hAnsi="Aptos"/>
          <w:szCs w:val="21"/>
        </w:rPr>
        <w:t xml:space="preserve"> </w:t>
      </w:r>
      <w:proofErr w:type="spellStart"/>
      <w:r w:rsidRPr="009834C8">
        <w:rPr>
          <w:rFonts w:ascii="Aptos" w:hAnsi="Aptos"/>
          <w:szCs w:val="21"/>
        </w:rPr>
        <w:t>thoại</w:t>
      </w:r>
      <w:proofErr w:type="spellEnd"/>
      <w:r w:rsidRPr="009834C8">
        <w:rPr>
          <w:rFonts w:ascii="Aptos" w:hAnsi="Aptos"/>
          <w:szCs w:val="21"/>
        </w:rPr>
        <w:t xml:space="preserve"> </w:t>
      </w:r>
      <w:proofErr w:type="spellStart"/>
      <w:r w:rsidRPr="009834C8">
        <w:rPr>
          <w:rFonts w:ascii="Aptos" w:hAnsi="Aptos"/>
          <w:szCs w:val="21"/>
        </w:rPr>
        <w:t>khai</w:t>
      </w:r>
      <w:proofErr w:type="spellEnd"/>
      <w:r w:rsidRPr="009834C8">
        <w:rPr>
          <w:rFonts w:ascii="Aptos" w:hAnsi="Aptos"/>
          <w:szCs w:val="21"/>
        </w:rPr>
        <w:t xml:space="preserve"> </w:t>
      </w:r>
      <w:proofErr w:type="spellStart"/>
      <w:r w:rsidRPr="009834C8">
        <w:rPr>
          <w:rFonts w:ascii="Aptos" w:hAnsi="Aptos"/>
          <w:szCs w:val="21"/>
        </w:rPr>
        <w:t>vấn</w:t>
      </w:r>
      <w:proofErr w:type="spellEnd"/>
      <w:r w:rsidRPr="009834C8">
        <w:rPr>
          <w:rFonts w:ascii="Aptos" w:hAnsi="Aptos"/>
          <w:szCs w:val="21"/>
        </w:rPr>
        <w:t xml:space="preserve"> </w:t>
      </w:r>
      <w:proofErr w:type="spellStart"/>
      <w:r w:rsidRPr="009834C8">
        <w:rPr>
          <w:rFonts w:ascii="Aptos" w:hAnsi="Aptos"/>
          <w:szCs w:val="21"/>
        </w:rPr>
        <w:t>chuyển</w:t>
      </w:r>
      <w:proofErr w:type="spellEnd"/>
      <w:r w:rsidRPr="009834C8">
        <w:rPr>
          <w:rFonts w:ascii="Aptos" w:hAnsi="Aptos"/>
          <w:szCs w:val="21"/>
        </w:rPr>
        <w:t xml:space="preserve"> </w:t>
      </w:r>
      <w:proofErr w:type="spellStart"/>
      <w:r w:rsidRPr="009834C8">
        <w:rPr>
          <w:rFonts w:ascii="Aptos" w:hAnsi="Aptos"/>
          <w:szCs w:val="21"/>
        </w:rPr>
        <w:t>hóa</w:t>
      </w:r>
      <w:proofErr w:type="spellEnd"/>
      <w:r w:rsidRPr="009834C8">
        <w:rPr>
          <w:rFonts w:ascii="Aptos" w:hAnsi="Aptos"/>
          <w:szCs w:val="21"/>
        </w:rPr>
        <w:t xml:space="preserve"> </w:t>
      </w:r>
      <w:proofErr w:type="spellStart"/>
      <w:r w:rsidRPr="009834C8">
        <w:rPr>
          <w:rFonts w:ascii="Aptos" w:hAnsi="Aptos"/>
          <w:szCs w:val="21"/>
        </w:rPr>
        <w:t>hành</w:t>
      </w:r>
      <w:proofErr w:type="spellEnd"/>
      <w:r w:rsidRPr="009834C8">
        <w:rPr>
          <w:rFonts w:ascii="Aptos" w:hAnsi="Aptos"/>
          <w:szCs w:val="21"/>
        </w:rPr>
        <w:t xml:space="preserve"> vi </w:t>
      </w:r>
      <w:proofErr w:type="spellStart"/>
      <w:r w:rsidRPr="009834C8">
        <w:rPr>
          <w:rFonts w:ascii="Aptos" w:hAnsi="Aptos"/>
          <w:szCs w:val="21"/>
        </w:rPr>
        <w:t>theo</w:t>
      </w:r>
      <w:proofErr w:type="spellEnd"/>
      <w:r w:rsidRPr="009834C8">
        <w:rPr>
          <w:rFonts w:ascii="Aptos" w:hAnsi="Aptos"/>
          <w:szCs w:val="21"/>
        </w:rPr>
        <w:t xml:space="preserve"> ORACLE.</w:t>
      </w:r>
    </w:p>
    <w:p w14:paraId="65FBC761" w14:textId="77777777" w:rsidR="00BB33DD" w:rsidRPr="009834C8" w:rsidRDefault="00BB33DD" w:rsidP="00BB33DD">
      <w:pPr>
        <w:pStyle w:val="ListBullet"/>
        <w:spacing w:after="40" w:line="259" w:lineRule="auto"/>
        <w:rPr>
          <w:rFonts w:ascii="Aptos" w:hAnsi="Aptos"/>
          <w:szCs w:val="21"/>
        </w:rPr>
      </w:pPr>
      <w:proofErr w:type="spellStart"/>
      <w:r w:rsidRPr="009834C8">
        <w:rPr>
          <w:rFonts w:ascii="Aptos" w:hAnsi="Aptos"/>
          <w:szCs w:val="21"/>
        </w:rPr>
        <w:t>Thiết</w:t>
      </w:r>
      <w:proofErr w:type="spellEnd"/>
      <w:r w:rsidRPr="009834C8">
        <w:rPr>
          <w:rFonts w:ascii="Aptos" w:hAnsi="Aptos"/>
          <w:szCs w:val="21"/>
        </w:rPr>
        <w:t xml:space="preserve"> </w:t>
      </w:r>
      <w:proofErr w:type="spellStart"/>
      <w:r w:rsidRPr="009834C8">
        <w:rPr>
          <w:rFonts w:ascii="Aptos" w:hAnsi="Aptos"/>
          <w:szCs w:val="21"/>
        </w:rPr>
        <w:t>kế</w:t>
      </w:r>
      <w:proofErr w:type="spellEnd"/>
      <w:r w:rsidRPr="009834C8">
        <w:rPr>
          <w:rFonts w:ascii="Aptos" w:hAnsi="Aptos"/>
          <w:szCs w:val="21"/>
        </w:rPr>
        <w:t xml:space="preserve"> </w:t>
      </w:r>
      <w:proofErr w:type="spellStart"/>
      <w:r w:rsidRPr="009834C8">
        <w:rPr>
          <w:rFonts w:ascii="Aptos" w:hAnsi="Aptos"/>
          <w:szCs w:val="21"/>
        </w:rPr>
        <w:t>được</w:t>
      </w:r>
      <w:proofErr w:type="spellEnd"/>
      <w:r w:rsidRPr="009834C8">
        <w:rPr>
          <w:rFonts w:ascii="Aptos" w:hAnsi="Aptos"/>
          <w:szCs w:val="21"/>
        </w:rPr>
        <w:t xml:space="preserve"> </w:t>
      </w:r>
      <w:proofErr w:type="spellStart"/>
      <w:r w:rsidRPr="009834C8">
        <w:rPr>
          <w:rFonts w:ascii="Aptos" w:hAnsi="Aptos"/>
          <w:szCs w:val="21"/>
        </w:rPr>
        <w:t>kế</w:t>
      </w:r>
      <w:proofErr w:type="spellEnd"/>
      <w:r w:rsidRPr="009834C8">
        <w:rPr>
          <w:rFonts w:ascii="Aptos" w:hAnsi="Aptos"/>
          <w:szCs w:val="21"/>
        </w:rPr>
        <w:t xml:space="preserve"> </w:t>
      </w:r>
      <w:proofErr w:type="spellStart"/>
      <w:r w:rsidRPr="009834C8">
        <w:rPr>
          <w:rFonts w:ascii="Aptos" w:hAnsi="Aptos"/>
          <w:szCs w:val="21"/>
        </w:rPr>
        <w:t>hoạch</w:t>
      </w:r>
      <w:proofErr w:type="spellEnd"/>
      <w:r w:rsidRPr="009834C8">
        <w:rPr>
          <w:rFonts w:ascii="Aptos" w:hAnsi="Aptos"/>
          <w:szCs w:val="21"/>
        </w:rPr>
        <w:t xml:space="preserve"> </w:t>
      </w:r>
      <w:proofErr w:type="spellStart"/>
      <w:r w:rsidRPr="009834C8">
        <w:rPr>
          <w:rFonts w:ascii="Aptos" w:hAnsi="Aptos"/>
          <w:szCs w:val="21"/>
        </w:rPr>
        <w:t>đột</w:t>
      </w:r>
      <w:proofErr w:type="spellEnd"/>
      <w:r w:rsidRPr="009834C8">
        <w:rPr>
          <w:rFonts w:ascii="Aptos" w:hAnsi="Aptos"/>
          <w:szCs w:val="21"/>
        </w:rPr>
        <w:t xml:space="preserve"> </w:t>
      </w:r>
      <w:proofErr w:type="spellStart"/>
      <w:r w:rsidRPr="009834C8">
        <w:rPr>
          <w:rFonts w:ascii="Aptos" w:hAnsi="Aptos"/>
          <w:szCs w:val="21"/>
        </w:rPr>
        <w:t>phá</w:t>
      </w:r>
      <w:proofErr w:type="spellEnd"/>
      <w:r w:rsidRPr="009834C8">
        <w:rPr>
          <w:rFonts w:ascii="Aptos" w:hAnsi="Aptos"/>
          <w:szCs w:val="21"/>
        </w:rPr>
        <w:t xml:space="preserve"> </w:t>
      </w:r>
      <w:proofErr w:type="spellStart"/>
      <w:r w:rsidRPr="009834C8">
        <w:rPr>
          <w:rFonts w:ascii="Aptos" w:hAnsi="Aptos"/>
          <w:szCs w:val="21"/>
        </w:rPr>
        <w:t>hiệu</w:t>
      </w:r>
      <w:proofErr w:type="spellEnd"/>
      <w:r w:rsidRPr="009834C8">
        <w:rPr>
          <w:rFonts w:ascii="Aptos" w:hAnsi="Aptos"/>
          <w:szCs w:val="21"/>
        </w:rPr>
        <w:t xml:space="preserve"> </w:t>
      </w:r>
      <w:proofErr w:type="spellStart"/>
      <w:r w:rsidRPr="009834C8">
        <w:rPr>
          <w:rFonts w:ascii="Aptos" w:hAnsi="Aptos"/>
          <w:szCs w:val="21"/>
        </w:rPr>
        <w:t>suất</w:t>
      </w:r>
      <w:proofErr w:type="spellEnd"/>
      <w:r w:rsidRPr="009834C8">
        <w:rPr>
          <w:rFonts w:ascii="Aptos" w:hAnsi="Aptos"/>
          <w:szCs w:val="21"/>
        </w:rPr>
        <w:t xml:space="preserve"> 30/60/90 </w:t>
      </w:r>
      <w:proofErr w:type="spellStart"/>
      <w:r w:rsidRPr="009834C8">
        <w:rPr>
          <w:rFonts w:ascii="Aptos" w:hAnsi="Aptos"/>
          <w:szCs w:val="21"/>
        </w:rPr>
        <w:t>ngày</w:t>
      </w:r>
      <w:proofErr w:type="spellEnd"/>
      <w:r w:rsidRPr="009834C8">
        <w:rPr>
          <w:rFonts w:ascii="Aptos" w:hAnsi="Aptos"/>
          <w:szCs w:val="21"/>
        </w:rPr>
        <w:t>.</w:t>
      </w:r>
    </w:p>
    <w:p w14:paraId="071CC10A" w14:textId="77777777" w:rsidR="00BB33DD" w:rsidRPr="009834C8" w:rsidRDefault="00BB33DD" w:rsidP="00BB33DD">
      <w:pPr>
        <w:pStyle w:val="ListBullet"/>
        <w:spacing w:after="40" w:line="259" w:lineRule="auto"/>
        <w:rPr>
          <w:rFonts w:ascii="Aptos" w:hAnsi="Aptos"/>
          <w:szCs w:val="21"/>
        </w:rPr>
      </w:pPr>
      <w:proofErr w:type="spellStart"/>
      <w:r w:rsidRPr="009834C8">
        <w:rPr>
          <w:rFonts w:ascii="Aptos" w:hAnsi="Aptos"/>
          <w:szCs w:val="21"/>
        </w:rPr>
        <w:t>Đo</w:t>
      </w:r>
      <w:proofErr w:type="spellEnd"/>
      <w:r w:rsidRPr="009834C8">
        <w:rPr>
          <w:rFonts w:ascii="Aptos" w:hAnsi="Aptos"/>
          <w:szCs w:val="21"/>
        </w:rPr>
        <w:t xml:space="preserve"> </w:t>
      </w:r>
      <w:proofErr w:type="spellStart"/>
      <w:r w:rsidRPr="009834C8">
        <w:rPr>
          <w:rFonts w:ascii="Aptos" w:hAnsi="Aptos"/>
          <w:szCs w:val="21"/>
        </w:rPr>
        <w:t>lường</w:t>
      </w:r>
      <w:proofErr w:type="spellEnd"/>
      <w:r w:rsidRPr="009834C8">
        <w:rPr>
          <w:rFonts w:ascii="Aptos" w:hAnsi="Aptos"/>
          <w:szCs w:val="21"/>
        </w:rPr>
        <w:t xml:space="preserve"> </w:t>
      </w:r>
      <w:proofErr w:type="spellStart"/>
      <w:r w:rsidRPr="009834C8">
        <w:rPr>
          <w:rFonts w:ascii="Aptos" w:hAnsi="Aptos"/>
          <w:szCs w:val="21"/>
        </w:rPr>
        <w:t>được</w:t>
      </w:r>
      <w:proofErr w:type="spellEnd"/>
      <w:r w:rsidRPr="009834C8">
        <w:rPr>
          <w:rFonts w:ascii="Aptos" w:hAnsi="Aptos"/>
          <w:szCs w:val="21"/>
        </w:rPr>
        <w:t xml:space="preserve"> </w:t>
      </w:r>
      <w:proofErr w:type="spellStart"/>
      <w:r w:rsidRPr="009834C8">
        <w:rPr>
          <w:rFonts w:ascii="Aptos" w:hAnsi="Aptos"/>
          <w:szCs w:val="21"/>
        </w:rPr>
        <w:t>tác</w:t>
      </w:r>
      <w:proofErr w:type="spellEnd"/>
      <w:r w:rsidRPr="009834C8">
        <w:rPr>
          <w:rFonts w:ascii="Aptos" w:hAnsi="Aptos"/>
          <w:szCs w:val="21"/>
        </w:rPr>
        <w:t xml:space="preserve"> </w:t>
      </w:r>
      <w:proofErr w:type="spellStart"/>
      <w:r w:rsidRPr="009834C8">
        <w:rPr>
          <w:rFonts w:ascii="Aptos" w:hAnsi="Aptos"/>
          <w:szCs w:val="21"/>
        </w:rPr>
        <w:t>động</w:t>
      </w:r>
      <w:proofErr w:type="spellEnd"/>
      <w:r w:rsidRPr="009834C8">
        <w:rPr>
          <w:rFonts w:ascii="Aptos" w:hAnsi="Aptos"/>
          <w:szCs w:val="21"/>
        </w:rPr>
        <w:t xml:space="preserve"> </w:t>
      </w:r>
      <w:proofErr w:type="spellStart"/>
      <w:r w:rsidRPr="009834C8">
        <w:rPr>
          <w:rFonts w:ascii="Aptos" w:hAnsi="Aptos"/>
          <w:szCs w:val="21"/>
        </w:rPr>
        <w:t>của</w:t>
      </w:r>
      <w:proofErr w:type="spellEnd"/>
      <w:r w:rsidRPr="009834C8">
        <w:rPr>
          <w:rFonts w:ascii="Aptos" w:hAnsi="Aptos"/>
          <w:szCs w:val="21"/>
        </w:rPr>
        <w:t xml:space="preserve"> </w:t>
      </w:r>
      <w:proofErr w:type="spellStart"/>
      <w:r w:rsidRPr="009834C8">
        <w:rPr>
          <w:rFonts w:ascii="Aptos" w:hAnsi="Aptos"/>
          <w:szCs w:val="21"/>
        </w:rPr>
        <w:t>khai</w:t>
      </w:r>
      <w:proofErr w:type="spellEnd"/>
      <w:r w:rsidRPr="009834C8">
        <w:rPr>
          <w:rFonts w:ascii="Aptos" w:hAnsi="Aptos"/>
          <w:szCs w:val="21"/>
        </w:rPr>
        <w:t xml:space="preserve"> </w:t>
      </w:r>
      <w:proofErr w:type="spellStart"/>
      <w:r w:rsidRPr="009834C8">
        <w:rPr>
          <w:rFonts w:ascii="Aptos" w:hAnsi="Aptos"/>
          <w:szCs w:val="21"/>
        </w:rPr>
        <w:t>vấn</w:t>
      </w:r>
      <w:proofErr w:type="spellEnd"/>
      <w:r w:rsidRPr="009834C8">
        <w:rPr>
          <w:rFonts w:ascii="Aptos" w:hAnsi="Aptos"/>
          <w:szCs w:val="21"/>
        </w:rPr>
        <w:t xml:space="preserve"> qua </w:t>
      </w:r>
      <w:proofErr w:type="spellStart"/>
      <w:r w:rsidRPr="009834C8">
        <w:rPr>
          <w:rFonts w:ascii="Aptos" w:hAnsi="Aptos"/>
          <w:szCs w:val="21"/>
        </w:rPr>
        <w:t>nhận</w:t>
      </w:r>
      <w:proofErr w:type="spellEnd"/>
      <w:r w:rsidRPr="009834C8">
        <w:rPr>
          <w:rFonts w:ascii="Aptos" w:hAnsi="Aptos"/>
          <w:szCs w:val="21"/>
        </w:rPr>
        <w:t xml:space="preserve"> </w:t>
      </w:r>
      <w:proofErr w:type="spellStart"/>
      <w:r w:rsidRPr="009834C8">
        <w:rPr>
          <w:rFonts w:ascii="Aptos" w:hAnsi="Aptos"/>
          <w:szCs w:val="21"/>
        </w:rPr>
        <w:t>thức</w:t>
      </w:r>
      <w:proofErr w:type="spellEnd"/>
      <w:r w:rsidRPr="009834C8">
        <w:rPr>
          <w:rFonts w:ascii="Aptos" w:hAnsi="Aptos"/>
          <w:szCs w:val="21"/>
        </w:rPr>
        <w:t xml:space="preserve">, </w:t>
      </w:r>
      <w:proofErr w:type="spellStart"/>
      <w:r w:rsidRPr="009834C8">
        <w:rPr>
          <w:rFonts w:ascii="Aptos" w:hAnsi="Aptos"/>
          <w:szCs w:val="21"/>
        </w:rPr>
        <w:t>hành</w:t>
      </w:r>
      <w:proofErr w:type="spellEnd"/>
      <w:r w:rsidRPr="009834C8">
        <w:rPr>
          <w:rFonts w:ascii="Aptos" w:hAnsi="Aptos"/>
          <w:szCs w:val="21"/>
        </w:rPr>
        <w:t xml:space="preserve"> vi, </w:t>
      </w:r>
      <w:proofErr w:type="spellStart"/>
      <w:r w:rsidRPr="009834C8">
        <w:rPr>
          <w:rFonts w:ascii="Aptos" w:hAnsi="Aptos"/>
          <w:szCs w:val="21"/>
        </w:rPr>
        <w:t>thực</w:t>
      </w:r>
      <w:proofErr w:type="spellEnd"/>
      <w:r w:rsidRPr="009834C8">
        <w:rPr>
          <w:rFonts w:ascii="Aptos" w:hAnsi="Aptos"/>
          <w:szCs w:val="21"/>
        </w:rPr>
        <w:t xml:space="preserve"> </w:t>
      </w:r>
      <w:proofErr w:type="spellStart"/>
      <w:r w:rsidRPr="009834C8">
        <w:rPr>
          <w:rFonts w:ascii="Aptos" w:hAnsi="Aptos"/>
          <w:szCs w:val="21"/>
        </w:rPr>
        <w:t>thi</w:t>
      </w:r>
      <w:proofErr w:type="spellEnd"/>
      <w:r w:rsidRPr="009834C8">
        <w:rPr>
          <w:rFonts w:ascii="Aptos" w:hAnsi="Aptos"/>
          <w:szCs w:val="21"/>
        </w:rPr>
        <w:t xml:space="preserve"> </w:t>
      </w:r>
      <w:proofErr w:type="spellStart"/>
      <w:r w:rsidRPr="009834C8">
        <w:rPr>
          <w:rFonts w:ascii="Aptos" w:hAnsi="Aptos"/>
          <w:szCs w:val="21"/>
        </w:rPr>
        <w:t>và</w:t>
      </w:r>
      <w:proofErr w:type="spellEnd"/>
      <w:r w:rsidRPr="009834C8">
        <w:rPr>
          <w:rFonts w:ascii="Aptos" w:hAnsi="Aptos"/>
          <w:szCs w:val="21"/>
        </w:rPr>
        <w:t xml:space="preserve"> </w:t>
      </w:r>
      <w:proofErr w:type="spellStart"/>
      <w:r w:rsidRPr="009834C8">
        <w:rPr>
          <w:rFonts w:ascii="Aptos" w:hAnsi="Aptos"/>
          <w:szCs w:val="21"/>
        </w:rPr>
        <w:t>kết</w:t>
      </w:r>
      <w:proofErr w:type="spellEnd"/>
      <w:r w:rsidRPr="009834C8">
        <w:rPr>
          <w:rFonts w:ascii="Aptos" w:hAnsi="Aptos"/>
          <w:szCs w:val="21"/>
        </w:rPr>
        <w:t xml:space="preserve"> </w:t>
      </w:r>
      <w:proofErr w:type="spellStart"/>
      <w:r w:rsidRPr="009834C8">
        <w:rPr>
          <w:rFonts w:ascii="Aptos" w:hAnsi="Aptos"/>
          <w:szCs w:val="21"/>
        </w:rPr>
        <w:t>quả</w:t>
      </w:r>
      <w:proofErr w:type="spellEnd"/>
      <w:r w:rsidRPr="009834C8">
        <w:rPr>
          <w:rFonts w:ascii="Aptos" w:hAnsi="Aptos"/>
          <w:szCs w:val="21"/>
        </w:rPr>
        <w:t>.</w:t>
      </w:r>
    </w:p>
    <w:p w14:paraId="1296CA75" w14:textId="77777777" w:rsidR="00BB33DD" w:rsidRPr="00BB33DD" w:rsidRDefault="00BB33DD">
      <w:pPr>
        <w:spacing w:after="100" w:line="269" w:lineRule="auto"/>
        <w:rPr>
          <w:rFonts w:ascii="Aptos" w:hAnsi="Aptos"/>
          <w:szCs w:val="21"/>
          <w:lang w:val="vi-VN"/>
        </w:rPr>
      </w:pPr>
    </w:p>
    <w:p w14:paraId="2CBB23F4" w14:textId="77777777" w:rsidR="00176C41" w:rsidRPr="009834C8" w:rsidRDefault="00000000">
      <w:pPr>
        <w:rPr>
          <w:rFonts w:ascii="Aptos" w:hAnsi="Aptos"/>
          <w:szCs w:val="21"/>
        </w:rPr>
      </w:pPr>
      <w:r w:rsidRPr="009834C8">
        <w:rPr>
          <w:rFonts w:ascii="Aptos" w:hAnsi="Aptos"/>
          <w:szCs w:val="21"/>
        </w:rPr>
        <w:br w:type="page"/>
      </w:r>
    </w:p>
    <w:p w14:paraId="0FA54889" w14:textId="01CCD379" w:rsidR="00176C41" w:rsidRPr="009834C8" w:rsidRDefault="009834C8">
      <w:pPr>
        <w:pStyle w:val="Heading1"/>
        <w:spacing w:before="0" w:after="120" w:line="269" w:lineRule="auto"/>
        <w:rPr>
          <w:rFonts w:ascii="Aptos" w:hAnsi="Aptos"/>
          <w:bCs w:val="0"/>
          <w:sz w:val="21"/>
          <w:szCs w:val="21"/>
        </w:rPr>
      </w:pPr>
      <w:r w:rsidRPr="009834C8">
        <w:rPr>
          <w:rFonts w:ascii="Aptos" w:eastAsia="Arial" w:hAnsi="Aptos"/>
          <w:bCs w:val="0"/>
          <w:sz w:val="21"/>
          <w:szCs w:val="21"/>
        </w:rPr>
        <w:lastRenderedPageBreak/>
        <w:t>MODULE</w:t>
      </w:r>
      <w:r w:rsidR="00000000" w:rsidRPr="009834C8">
        <w:rPr>
          <w:rFonts w:ascii="Aptos" w:eastAsia="Arial" w:hAnsi="Aptos"/>
          <w:bCs w:val="0"/>
          <w:sz w:val="21"/>
          <w:szCs w:val="21"/>
        </w:rPr>
        <w:t xml:space="preserve"> 1: NỀN TẢNG KHAI VẤN HIỆU SUẤT VÀ CHẨN ĐOÁN HIỆU SUẤT</w:t>
      </w:r>
    </w:p>
    <w:p w14:paraId="6B11E27B" w14:textId="3D7D22B8" w:rsidR="00176C41" w:rsidRPr="009834C8" w:rsidRDefault="00000000">
      <w:pPr>
        <w:spacing w:after="160" w:line="269" w:lineRule="auto"/>
        <w:rPr>
          <w:rFonts w:ascii="Aptos" w:hAnsi="Aptos"/>
          <w:szCs w:val="21"/>
        </w:rPr>
      </w:pPr>
      <w:proofErr w:type="spellStart"/>
      <w:r w:rsidRPr="009834C8">
        <w:rPr>
          <w:rFonts w:ascii="Aptos" w:hAnsi="Aptos"/>
          <w:szCs w:val="21"/>
        </w:rPr>
        <w:t>Giúp</w:t>
      </w:r>
      <w:proofErr w:type="spellEnd"/>
      <w:r w:rsidRPr="009834C8">
        <w:rPr>
          <w:rFonts w:ascii="Aptos" w:hAnsi="Aptos"/>
          <w:szCs w:val="21"/>
        </w:rPr>
        <w:t xml:space="preserve"> </w:t>
      </w:r>
      <w:proofErr w:type="spellStart"/>
      <w:r w:rsidRPr="009834C8">
        <w:rPr>
          <w:rFonts w:ascii="Aptos" w:hAnsi="Aptos"/>
          <w:szCs w:val="21"/>
        </w:rPr>
        <w:t>học</w:t>
      </w:r>
      <w:proofErr w:type="spellEnd"/>
      <w:r w:rsidRPr="009834C8">
        <w:rPr>
          <w:rFonts w:ascii="Aptos" w:hAnsi="Aptos"/>
          <w:szCs w:val="21"/>
        </w:rPr>
        <w:t xml:space="preserve"> </w:t>
      </w:r>
      <w:proofErr w:type="spellStart"/>
      <w:r w:rsidRPr="009834C8">
        <w:rPr>
          <w:rFonts w:ascii="Aptos" w:hAnsi="Aptos"/>
          <w:szCs w:val="21"/>
        </w:rPr>
        <w:t>viên</w:t>
      </w:r>
      <w:proofErr w:type="spellEnd"/>
      <w:r w:rsidRPr="009834C8">
        <w:rPr>
          <w:rFonts w:ascii="Aptos" w:hAnsi="Aptos"/>
          <w:szCs w:val="21"/>
        </w:rPr>
        <w:t xml:space="preserve"> </w:t>
      </w:r>
      <w:proofErr w:type="spellStart"/>
      <w:r w:rsidRPr="009834C8">
        <w:rPr>
          <w:rFonts w:ascii="Aptos" w:hAnsi="Aptos"/>
          <w:szCs w:val="21"/>
        </w:rPr>
        <w:t>hiểu</w:t>
      </w:r>
      <w:proofErr w:type="spellEnd"/>
      <w:r w:rsidRPr="009834C8">
        <w:rPr>
          <w:rFonts w:ascii="Aptos" w:hAnsi="Aptos"/>
          <w:szCs w:val="21"/>
        </w:rPr>
        <w:t xml:space="preserve"> </w:t>
      </w:r>
      <w:proofErr w:type="spellStart"/>
      <w:r w:rsidRPr="009834C8">
        <w:rPr>
          <w:rFonts w:ascii="Aptos" w:hAnsi="Aptos"/>
          <w:szCs w:val="21"/>
        </w:rPr>
        <w:t>rõ</w:t>
      </w:r>
      <w:proofErr w:type="spellEnd"/>
      <w:r w:rsidRPr="009834C8">
        <w:rPr>
          <w:rFonts w:ascii="Aptos" w:hAnsi="Aptos"/>
          <w:szCs w:val="21"/>
        </w:rPr>
        <w:t xml:space="preserve"> </w:t>
      </w:r>
      <w:proofErr w:type="spellStart"/>
      <w:r w:rsidR="009834C8" w:rsidRPr="009834C8">
        <w:rPr>
          <w:rFonts w:ascii="Aptos" w:hAnsi="Aptos"/>
          <w:szCs w:val="21"/>
        </w:rPr>
        <w:t>phương</w:t>
      </w:r>
      <w:proofErr w:type="spellEnd"/>
      <w:r w:rsidR="009834C8" w:rsidRPr="009834C8">
        <w:rPr>
          <w:rFonts w:ascii="Aptos" w:hAnsi="Aptos"/>
          <w:szCs w:val="21"/>
          <w:lang w:val="vi-VN"/>
        </w:rPr>
        <w:t xml:space="preserve"> pháp</w:t>
      </w:r>
      <w:r w:rsidRPr="009834C8">
        <w:rPr>
          <w:rFonts w:ascii="Aptos" w:hAnsi="Aptos"/>
          <w:szCs w:val="21"/>
        </w:rPr>
        <w:t xml:space="preserve"> </w:t>
      </w:r>
      <w:proofErr w:type="spellStart"/>
      <w:r w:rsidRPr="009834C8">
        <w:rPr>
          <w:rFonts w:ascii="Aptos" w:hAnsi="Aptos"/>
          <w:szCs w:val="21"/>
        </w:rPr>
        <w:t>của</w:t>
      </w:r>
      <w:proofErr w:type="spellEnd"/>
      <w:r w:rsidRPr="009834C8">
        <w:rPr>
          <w:rFonts w:ascii="Aptos" w:hAnsi="Aptos"/>
          <w:szCs w:val="21"/>
        </w:rPr>
        <w:t xml:space="preserve"> Khai </w:t>
      </w:r>
      <w:proofErr w:type="spellStart"/>
      <w:r w:rsidRPr="009834C8">
        <w:rPr>
          <w:rFonts w:ascii="Aptos" w:hAnsi="Aptos"/>
          <w:szCs w:val="21"/>
        </w:rPr>
        <w:t>vấn</w:t>
      </w:r>
      <w:proofErr w:type="spellEnd"/>
      <w:r w:rsidRPr="009834C8">
        <w:rPr>
          <w:rFonts w:ascii="Aptos" w:hAnsi="Aptos"/>
          <w:szCs w:val="21"/>
        </w:rPr>
        <w:t xml:space="preserve"> Hiệu </w:t>
      </w:r>
      <w:proofErr w:type="spellStart"/>
      <w:r w:rsidRPr="009834C8">
        <w:rPr>
          <w:rFonts w:ascii="Aptos" w:hAnsi="Aptos"/>
          <w:szCs w:val="21"/>
        </w:rPr>
        <w:t>suất</w:t>
      </w:r>
      <w:proofErr w:type="spellEnd"/>
      <w:r w:rsidR="009834C8" w:rsidRPr="009834C8">
        <w:rPr>
          <w:rFonts w:ascii="Aptos" w:hAnsi="Aptos"/>
          <w:szCs w:val="21"/>
          <w:lang w:val="vi-VN"/>
        </w:rPr>
        <w:t xml:space="preserve"> cao</w:t>
      </w:r>
      <w:r w:rsidRPr="009834C8">
        <w:rPr>
          <w:rFonts w:ascii="Aptos" w:hAnsi="Aptos"/>
          <w:szCs w:val="21"/>
        </w:rPr>
        <w:t xml:space="preserve">, </w:t>
      </w:r>
      <w:proofErr w:type="spellStart"/>
      <w:r w:rsidRPr="009834C8">
        <w:rPr>
          <w:rFonts w:ascii="Aptos" w:hAnsi="Aptos"/>
          <w:szCs w:val="21"/>
        </w:rPr>
        <w:t>phân</w:t>
      </w:r>
      <w:proofErr w:type="spellEnd"/>
      <w:r w:rsidRPr="009834C8">
        <w:rPr>
          <w:rFonts w:ascii="Aptos" w:hAnsi="Aptos"/>
          <w:szCs w:val="21"/>
        </w:rPr>
        <w:t xml:space="preserve"> </w:t>
      </w:r>
      <w:proofErr w:type="spellStart"/>
      <w:r w:rsidRPr="009834C8">
        <w:rPr>
          <w:rFonts w:ascii="Aptos" w:hAnsi="Aptos"/>
          <w:szCs w:val="21"/>
        </w:rPr>
        <w:t>biệt</w:t>
      </w:r>
      <w:proofErr w:type="spellEnd"/>
      <w:r w:rsidRPr="009834C8">
        <w:rPr>
          <w:rFonts w:ascii="Aptos" w:hAnsi="Aptos"/>
          <w:szCs w:val="21"/>
        </w:rPr>
        <w:t xml:space="preserve"> </w:t>
      </w:r>
      <w:proofErr w:type="spellStart"/>
      <w:r w:rsidRPr="009834C8">
        <w:rPr>
          <w:rFonts w:ascii="Aptos" w:hAnsi="Aptos"/>
          <w:szCs w:val="21"/>
        </w:rPr>
        <w:t>với</w:t>
      </w:r>
      <w:proofErr w:type="spellEnd"/>
      <w:r w:rsidRPr="009834C8">
        <w:rPr>
          <w:rFonts w:ascii="Aptos" w:hAnsi="Aptos"/>
          <w:szCs w:val="21"/>
        </w:rPr>
        <w:t xml:space="preserve"> </w:t>
      </w:r>
      <w:r w:rsidR="009834C8" w:rsidRPr="009834C8">
        <w:rPr>
          <w:rFonts w:ascii="Aptos" w:hAnsi="Aptos"/>
          <w:szCs w:val="21"/>
        </w:rPr>
        <w:t>Management</w:t>
      </w:r>
      <w:r w:rsidR="009834C8" w:rsidRPr="009834C8">
        <w:rPr>
          <w:rFonts w:ascii="Aptos" w:hAnsi="Aptos"/>
          <w:szCs w:val="21"/>
          <w:lang w:val="vi-VN"/>
        </w:rPr>
        <w:t xml:space="preserve"> Coaching</w:t>
      </w:r>
      <w:r w:rsidRPr="009834C8">
        <w:rPr>
          <w:rFonts w:ascii="Aptos" w:hAnsi="Aptos"/>
          <w:szCs w:val="21"/>
        </w:rPr>
        <w:t xml:space="preserve">, </w:t>
      </w:r>
      <w:r w:rsidR="009834C8" w:rsidRPr="009834C8">
        <w:rPr>
          <w:rFonts w:ascii="Aptos" w:hAnsi="Aptos"/>
          <w:szCs w:val="21"/>
        </w:rPr>
        <w:t>Life</w:t>
      </w:r>
      <w:r w:rsidR="009834C8" w:rsidRPr="009834C8">
        <w:rPr>
          <w:rFonts w:ascii="Aptos" w:hAnsi="Aptos"/>
          <w:szCs w:val="21"/>
          <w:lang w:val="vi-VN"/>
        </w:rPr>
        <w:t xml:space="preserve"> Coaching</w:t>
      </w:r>
      <w:r w:rsidRPr="009834C8">
        <w:rPr>
          <w:rFonts w:ascii="Aptos" w:hAnsi="Aptos"/>
          <w:szCs w:val="21"/>
        </w:rPr>
        <w:t xml:space="preserve">, </w:t>
      </w:r>
      <w:r w:rsidR="009834C8" w:rsidRPr="009834C8">
        <w:rPr>
          <w:rFonts w:ascii="Aptos" w:hAnsi="Aptos"/>
          <w:szCs w:val="21"/>
        </w:rPr>
        <w:t>Leadership</w:t>
      </w:r>
      <w:r w:rsidR="009834C8" w:rsidRPr="009834C8">
        <w:rPr>
          <w:rFonts w:ascii="Aptos" w:hAnsi="Aptos"/>
          <w:szCs w:val="21"/>
          <w:lang w:val="vi-VN"/>
        </w:rPr>
        <w:t xml:space="preserve"> Coaching</w:t>
      </w:r>
      <w:r w:rsidRPr="009834C8">
        <w:rPr>
          <w:rFonts w:ascii="Aptos" w:hAnsi="Aptos"/>
          <w:szCs w:val="21"/>
        </w:rPr>
        <w:t xml:space="preserve">, </w:t>
      </w:r>
      <w:proofErr w:type="spellStart"/>
      <w:r w:rsidR="009834C8" w:rsidRPr="009834C8">
        <w:rPr>
          <w:rFonts w:ascii="Aptos" w:hAnsi="Aptos"/>
          <w:szCs w:val="21"/>
        </w:rPr>
        <w:t>Tư</w:t>
      </w:r>
      <w:proofErr w:type="spellEnd"/>
      <w:r w:rsidR="009834C8" w:rsidRPr="009834C8">
        <w:rPr>
          <w:rFonts w:ascii="Aptos" w:hAnsi="Aptos"/>
          <w:szCs w:val="21"/>
          <w:lang w:val="vi-VN"/>
        </w:rPr>
        <w:t xml:space="preserve"> vấn</w:t>
      </w:r>
      <w:r w:rsidRPr="009834C8">
        <w:rPr>
          <w:rFonts w:ascii="Aptos" w:hAnsi="Aptos"/>
          <w:szCs w:val="21"/>
        </w:rPr>
        <w:t>. Học viên biết chẩn đoán một vấn đề hiệu suất bằng cách đi từ mục tiêu - kết quả hiện tại - khoảng cách hiệu suất - hành vi then chốt - rào cản thực thi - giải pháp hiệu suất cao.</w:t>
      </w:r>
    </w:p>
    <w:p w14:paraId="282A71E2" w14:textId="77777777" w:rsidR="00176C41" w:rsidRPr="009834C8" w:rsidRDefault="00000000">
      <w:pPr>
        <w:pStyle w:val="Heading2"/>
        <w:spacing w:before="0" w:after="120" w:line="269" w:lineRule="auto"/>
        <w:rPr>
          <w:rFonts w:ascii="Aptos" w:hAnsi="Aptos"/>
          <w:sz w:val="21"/>
          <w:szCs w:val="21"/>
        </w:rPr>
      </w:pPr>
      <w:r w:rsidRPr="009834C8">
        <w:rPr>
          <w:rFonts w:ascii="Aptos" w:eastAsia="Arial" w:hAnsi="Aptos"/>
          <w:b w:val="0"/>
          <w:sz w:val="21"/>
          <w:szCs w:val="21"/>
        </w:rPr>
        <w:t>Nội dung chi tiết</w:t>
      </w:r>
    </w:p>
    <w:tbl>
      <w:tblPr>
        <w:tblStyle w:val="TableGrid"/>
        <w:tblW w:w="0" w:type="auto"/>
        <w:jc w:val="center"/>
        <w:tblLayout w:type="fixed"/>
        <w:tblLook w:val="04A0" w:firstRow="1" w:lastRow="0" w:firstColumn="1" w:lastColumn="0" w:noHBand="0" w:noVBand="1"/>
      </w:tblPr>
      <w:tblGrid>
        <w:gridCol w:w="1947"/>
        <w:gridCol w:w="4819"/>
        <w:gridCol w:w="3241"/>
      </w:tblGrid>
      <w:tr w:rsidR="00176C41" w:rsidRPr="009834C8" w14:paraId="6B1F1EBD" w14:textId="77777777" w:rsidTr="009834C8">
        <w:trPr>
          <w:trHeight w:val="363"/>
          <w:jc w:val="center"/>
        </w:trPr>
        <w:tc>
          <w:tcPr>
            <w:tcW w:w="1947" w:type="dxa"/>
            <w:tcBorders>
              <w:top w:val="single" w:sz="8" w:space="0" w:color="FFFFFF"/>
              <w:left w:val="single" w:sz="8" w:space="0" w:color="FFFFFF"/>
              <w:bottom w:val="single" w:sz="8" w:space="0" w:color="FFFFFF"/>
              <w:right w:val="single" w:sz="8" w:space="0" w:color="FFFFFF"/>
            </w:tcBorders>
            <w:shd w:val="clear" w:color="auto" w:fill="00A651"/>
            <w:vAlign w:val="center"/>
          </w:tcPr>
          <w:p w14:paraId="7F5FC5D6" w14:textId="77777777" w:rsidR="00176C41" w:rsidRPr="009834C8" w:rsidRDefault="00000000">
            <w:pPr>
              <w:spacing w:line="252" w:lineRule="auto"/>
              <w:jc w:val="center"/>
              <w:rPr>
                <w:rFonts w:ascii="Aptos" w:hAnsi="Aptos"/>
                <w:szCs w:val="21"/>
              </w:rPr>
            </w:pPr>
            <w:proofErr w:type="spellStart"/>
            <w:r w:rsidRPr="009834C8">
              <w:rPr>
                <w:rFonts w:ascii="Aptos" w:hAnsi="Aptos"/>
                <w:b/>
                <w:color w:val="FFFFFF"/>
                <w:szCs w:val="21"/>
              </w:rPr>
              <w:t>Nội</w:t>
            </w:r>
            <w:proofErr w:type="spellEnd"/>
            <w:r w:rsidRPr="009834C8">
              <w:rPr>
                <w:rFonts w:ascii="Aptos" w:hAnsi="Aptos"/>
                <w:b/>
                <w:color w:val="FFFFFF"/>
                <w:szCs w:val="21"/>
              </w:rPr>
              <w:t xml:space="preserve"> dung</w:t>
            </w:r>
          </w:p>
        </w:tc>
        <w:tc>
          <w:tcPr>
            <w:tcW w:w="4819" w:type="dxa"/>
            <w:tcBorders>
              <w:top w:val="single" w:sz="8" w:space="0" w:color="FFFFFF"/>
              <w:left w:val="single" w:sz="8" w:space="0" w:color="FFFFFF"/>
              <w:bottom w:val="single" w:sz="8" w:space="0" w:color="FFFFFF"/>
              <w:right w:val="single" w:sz="8" w:space="0" w:color="FFFFFF"/>
            </w:tcBorders>
            <w:shd w:val="clear" w:color="auto" w:fill="00A651"/>
            <w:vAlign w:val="center"/>
          </w:tcPr>
          <w:p w14:paraId="1835A1AC" w14:textId="77777777" w:rsidR="00176C41" w:rsidRPr="009834C8" w:rsidRDefault="00000000">
            <w:pPr>
              <w:spacing w:line="252" w:lineRule="auto"/>
              <w:jc w:val="center"/>
              <w:rPr>
                <w:rFonts w:ascii="Aptos" w:hAnsi="Aptos"/>
                <w:szCs w:val="21"/>
              </w:rPr>
            </w:pPr>
            <w:r w:rsidRPr="009834C8">
              <w:rPr>
                <w:rFonts w:ascii="Aptos" w:hAnsi="Aptos"/>
                <w:b/>
                <w:color w:val="FFFFFF"/>
                <w:szCs w:val="21"/>
              </w:rPr>
              <w:t>Chi tiết</w:t>
            </w:r>
          </w:p>
        </w:tc>
        <w:tc>
          <w:tcPr>
            <w:tcW w:w="3241" w:type="dxa"/>
            <w:tcBorders>
              <w:top w:val="single" w:sz="8" w:space="0" w:color="FFFFFF"/>
              <w:left w:val="single" w:sz="8" w:space="0" w:color="FFFFFF"/>
              <w:bottom w:val="single" w:sz="8" w:space="0" w:color="FFFFFF"/>
              <w:right w:val="single" w:sz="8" w:space="0" w:color="FFFFFF"/>
            </w:tcBorders>
            <w:shd w:val="clear" w:color="auto" w:fill="00A651"/>
            <w:vAlign w:val="center"/>
          </w:tcPr>
          <w:p w14:paraId="5C8811C8" w14:textId="77777777" w:rsidR="00176C41" w:rsidRPr="009834C8" w:rsidRDefault="00000000">
            <w:pPr>
              <w:spacing w:line="252" w:lineRule="auto"/>
              <w:jc w:val="center"/>
              <w:rPr>
                <w:rFonts w:ascii="Aptos" w:hAnsi="Aptos"/>
                <w:szCs w:val="21"/>
              </w:rPr>
            </w:pPr>
            <w:r w:rsidRPr="009834C8">
              <w:rPr>
                <w:rFonts w:ascii="Aptos" w:hAnsi="Aptos"/>
                <w:b/>
                <w:color w:val="FFFFFF"/>
                <w:szCs w:val="21"/>
              </w:rPr>
              <w:t>Kết quả đầu ra</w:t>
            </w:r>
          </w:p>
        </w:tc>
      </w:tr>
      <w:tr w:rsidR="00176C41" w:rsidRPr="009834C8" w14:paraId="5F143924" w14:textId="77777777" w:rsidTr="009834C8">
        <w:trPr>
          <w:jc w:val="center"/>
        </w:trPr>
        <w:tc>
          <w:tcPr>
            <w:tcW w:w="1947" w:type="dxa"/>
            <w:tcBorders>
              <w:top w:val="single" w:sz="8" w:space="0" w:color="FFFFFF"/>
              <w:left w:val="single" w:sz="8" w:space="0" w:color="FFFFFF"/>
              <w:bottom w:val="single" w:sz="8" w:space="0" w:color="FFFFFF"/>
              <w:right w:val="single" w:sz="8" w:space="0" w:color="FFFFFF"/>
            </w:tcBorders>
            <w:shd w:val="clear" w:color="auto" w:fill="F3F6F4"/>
            <w:vAlign w:val="center"/>
          </w:tcPr>
          <w:p w14:paraId="23EB26E2" w14:textId="77777777" w:rsidR="00176C41" w:rsidRPr="009834C8" w:rsidRDefault="00000000">
            <w:pPr>
              <w:spacing w:line="252" w:lineRule="auto"/>
              <w:rPr>
                <w:rFonts w:ascii="Aptos" w:hAnsi="Aptos"/>
                <w:szCs w:val="21"/>
              </w:rPr>
            </w:pPr>
            <w:r w:rsidRPr="009834C8">
              <w:rPr>
                <w:rFonts w:ascii="Aptos" w:hAnsi="Aptos"/>
                <w:szCs w:val="21"/>
              </w:rPr>
              <w:t>1. Khai vấn Hiệu suất là gì?</w:t>
            </w:r>
          </w:p>
        </w:tc>
        <w:tc>
          <w:tcPr>
            <w:tcW w:w="4819" w:type="dxa"/>
            <w:tcBorders>
              <w:top w:val="single" w:sz="8" w:space="0" w:color="FFFFFF"/>
              <w:left w:val="single" w:sz="8" w:space="0" w:color="FFFFFF"/>
              <w:bottom w:val="single" w:sz="8" w:space="0" w:color="FFFFFF"/>
              <w:right w:val="single" w:sz="8" w:space="0" w:color="FFFFFF"/>
            </w:tcBorders>
            <w:shd w:val="clear" w:color="auto" w:fill="F3F6F4"/>
            <w:vAlign w:val="center"/>
          </w:tcPr>
          <w:p w14:paraId="0F3F6713" w14:textId="77777777" w:rsidR="00176C41" w:rsidRPr="009834C8" w:rsidRDefault="00000000">
            <w:pPr>
              <w:spacing w:line="252" w:lineRule="auto"/>
              <w:rPr>
                <w:rFonts w:ascii="Aptos" w:hAnsi="Aptos"/>
                <w:szCs w:val="21"/>
              </w:rPr>
            </w:pPr>
            <w:r w:rsidRPr="009834C8">
              <w:rPr>
                <w:rFonts w:ascii="Aptos" w:hAnsi="Aptos"/>
                <w:szCs w:val="21"/>
              </w:rPr>
              <w:t>Định nghĩa Khai vấn Hiệu suất; phân biệt với Khai vấn Quản trị; vai trò của nhà khai vấn hiệu suất cao.</w:t>
            </w:r>
          </w:p>
        </w:tc>
        <w:tc>
          <w:tcPr>
            <w:tcW w:w="3241" w:type="dxa"/>
            <w:tcBorders>
              <w:top w:val="single" w:sz="8" w:space="0" w:color="FFFFFF"/>
              <w:left w:val="single" w:sz="8" w:space="0" w:color="FFFFFF"/>
              <w:bottom w:val="single" w:sz="8" w:space="0" w:color="FFFFFF"/>
              <w:right w:val="single" w:sz="8" w:space="0" w:color="FFFFFF"/>
            </w:tcBorders>
            <w:shd w:val="clear" w:color="auto" w:fill="F3F6F4"/>
            <w:vAlign w:val="center"/>
          </w:tcPr>
          <w:p w14:paraId="0E61F582" w14:textId="77777777" w:rsidR="00176C41" w:rsidRPr="009834C8" w:rsidRDefault="00000000">
            <w:pPr>
              <w:spacing w:line="252" w:lineRule="auto"/>
              <w:rPr>
                <w:rFonts w:ascii="Aptos" w:hAnsi="Aptos"/>
                <w:szCs w:val="21"/>
              </w:rPr>
            </w:pPr>
            <w:r w:rsidRPr="009834C8">
              <w:rPr>
                <w:rFonts w:ascii="Aptos" w:hAnsi="Aptos"/>
                <w:szCs w:val="21"/>
              </w:rPr>
              <w:t>Học viên định vị được phạm vi của Khai vấn Hiệu suất.</w:t>
            </w:r>
          </w:p>
        </w:tc>
      </w:tr>
      <w:tr w:rsidR="00176C41" w:rsidRPr="009834C8" w14:paraId="52AAAD25" w14:textId="77777777" w:rsidTr="009834C8">
        <w:trPr>
          <w:jc w:val="center"/>
        </w:trPr>
        <w:tc>
          <w:tcPr>
            <w:tcW w:w="1947" w:type="dxa"/>
            <w:tcBorders>
              <w:top w:val="single" w:sz="8" w:space="0" w:color="FFFFFF"/>
              <w:left w:val="single" w:sz="8" w:space="0" w:color="FFFFFF"/>
              <w:bottom w:val="single" w:sz="8" w:space="0" w:color="FFFFFF"/>
              <w:right w:val="single" w:sz="8" w:space="0" w:color="FFFFFF"/>
            </w:tcBorders>
            <w:shd w:val="clear" w:color="auto" w:fill="FFFFFF"/>
            <w:vAlign w:val="center"/>
          </w:tcPr>
          <w:p w14:paraId="25E10DC5" w14:textId="77777777" w:rsidR="00176C41" w:rsidRPr="009834C8" w:rsidRDefault="00000000">
            <w:pPr>
              <w:spacing w:line="252" w:lineRule="auto"/>
              <w:rPr>
                <w:rFonts w:ascii="Aptos" w:hAnsi="Aptos"/>
                <w:szCs w:val="21"/>
              </w:rPr>
            </w:pPr>
            <w:r w:rsidRPr="009834C8">
              <w:rPr>
                <w:rFonts w:ascii="Aptos" w:hAnsi="Aptos"/>
                <w:szCs w:val="21"/>
              </w:rPr>
              <w:t>2. Bản chất của hiệu suất cá nhân</w:t>
            </w:r>
          </w:p>
        </w:tc>
        <w:tc>
          <w:tcPr>
            <w:tcW w:w="4819" w:type="dxa"/>
            <w:tcBorders>
              <w:top w:val="single" w:sz="8" w:space="0" w:color="FFFFFF"/>
              <w:left w:val="single" w:sz="8" w:space="0" w:color="FFFFFF"/>
              <w:bottom w:val="single" w:sz="8" w:space="0" w:color="FFFFFF"/>
              <w:right w:val="single" w:sz="8" w:space="0" w:color="FFFFFF"/>
            </w:tcBorders>
            <w:shd w:val="clear" w:color="auto" w:fill="FFFFFF"/>
            <w:vAlign w:val="center"/>
          </w:tcPr>
          <w:p w14:paraId="45DA036D" w14:textId="77777777" w:rsidR="00176C41" w:rsidRPr="009834C8" w:rsidRDefault="00000000">
            <w:pPr>
              <w:spacing w:line="252" w:lineRule="auto"/>
              <w:rPr>
                <w:rFonts w:ascii="Aptos" w:hAnsi="Aptos"/>
                <w:szCs w:val="21"/>
              </w:rPr>
            </w:pPr>
            <w:r w:rsidRPr="009834C8">
              <w:rPr>
                <w:rFonts w:ascii="Aptos" w:hAnsi="Aptos"/>
                <w:szCs w:val="21"/>
              </w:rPr>
              <w:t>Hiệu suất là kết quả của mục tiêu rõ ràng, hành vi phù hợp, năng lực, động lực, môi trường và phản hồi.</w:t>
            </w:r>
          </w:p>
        </w:tc>
        <w:tc>
          <w:tcPr>
            <w:tcW w:w="3241" w:type="dxa"/>
            <w:tcBorders>
              <w:top w:val="single" w:sz="8" w:space="0" w:color="FFFFFF"/>
              <w:left w:val="single" w:sz="8" w:space="0" w:color="FFFFFF"/>
              <w:bottom w:val="single" w:sz="8" w:space="0" w:color="FFFFFF"/>
              <w:right w:val="single" w:sz="8" w:space="0" w:color="FFFFFF"/>
            </w:tcBorders>
            <w:shd w:val="clear" w:color="auto" w:fill="FFFFFF"/>
            <w:vAlign w:val="center"/>
          </w:tcPr>
          <w:p w14:paraId="57C243AA" w14:textId="77777777" w:rsidR="00176C41" w:rsidRPr="009834C8" w:rsidRDefault="00000000">
            <w:pPr>
              <w:spacing w:line="252" w:lineRule="auto"/>
              <w:rPr>
                <w:rFonts w:ascii="Aptos" w:hAnsi="Aptos"/>
                <w:szCs w:val="21"/>
              </w:rPr>
            </w:pPr>
            <w:r w:rsidRPr="009834C8">
              <w:rPr>
                <w:rFonts w:ascii="Aptos" w:hAnsi="Aptos"/>
                <w:szCs w:val="21"/>
              </w:rPr>
              <w:t>Học viên hiểu hiệu suất không chỉ là chỉ số kết quả, mà là kết quả của hành vi thực thi.</w:t>
            </w:r>
          </w:p>
        </w:tc>
      </w:tr>
      <w:tr w:rsidR="00176C41" w:rsidRPr="009834C8" w14:paraId="214C9F07" w14:textId="77777777" w:rsidTr="009834C8">
        <w:trPr>
          <w:jc w:val="center"/>
        </w:trPr>
        <w:tc>
          <w:tcPr>
            <w:tcW w:w="1947" w:type="dxa"/>
            <w:tcBorders>
              <w:top w:val="single" w:sz="8" w:space="0" w:color="FFFFFF"/>
              <w:left w:val="single" w:sz="8" w:space="0" w:color="FFFFFF"/>
              <w:bottom w:val="single" w:sz="8" w:space="0" w:color="FFFFFF"/>
              <w:right w:val="single" w:sz="8" w:space="0" w:color="FFFFFF"/>
            </w:tcBorders>
            <w:shd w:val="clear" w:color="auto" w:fill="F3F6F4"/>
            <w:vAlign w:val="center"/>
          </w:tcPr>
          <w:p w14:paraId="78C13CDB" w14:textId="77777777" w:rsidR="00176C41" w:rsidRPr="009834C8" w:rsidRDefault="00000000">
            <w:pPr>
              <w:spacing w:line="252" w:lineRule="auto"/>
              <w:rPr>
                <w:rFonts w:ascii="Aptos" w:hAnsi="Aptos"/>
                <w:szCs w:val="21"/>
              </w:rPr>
            </w:pPr>
            <w:r w:rsidRPr="009834C8">
              <w:rPr>
                <w:rFonts w:ascii="Aptos" w:hAnsi="Aptos"/>
                <w:szCs w:val="21"/>
              </w:rPr>
              <w:t>3. Khoảng cách hiệu suất</w:t>
            </w:r>
          </w:p>
        </w:tc>
        <w:tc>
          <w:tcPr>
            <w:tcW w:w="4819" w:type="dxa"/>
            <w:tcBorders>
              <w:top w:val="single" w:sz="8" w:space="0" w:color="FFFFFF"/>
              <w:left w:val="single" w:sz="8" w:space="0" w:color="FFFFFF"/>
              <w:bottom w:val="single" w:sz="8" w:space="0" w:color="FFFFFF"/>
              <w:right w:val="single" w:sz="8" w:space="0" w:color="FFFFFF"/>
            </w:tcBorders>
            <w:shd w:val="clear" w:color="auto" w:fill="F3F6F4"/>
            <w:vAlign w:val="center"/>
          </w:tcPr>
          <w:p w14:paraId="28488449" w14:textId="77777777" w:rsidR="00176C41" w:rsidRPr="009834C8" w:rsidRDefault="00000000">
            <w:pPr>
              <w:spacing w:line="252" w:lineRule="auto"/>
              <w:rPr>
                <w:rFonts w:ascii="Aptos" w:hAnsi="Aptos"/>
                <w:szCs w:val="21"/>
              </w:rPr>
            </w:pPr>
            <w:r w:rsidRPr="009834C8">
              <w:rPr>
                <w:rFonts w:ascii="Aptos" w:hAnsi="Aptos"/>
                <w:szCs w:val="21"/>
              </w:rPr>
              <w:t>Phân biệt mục tiêu kỳ vọng, kết quả hiện tại và khoảng cách hiệu suất; tránh nhầm triệu chứng với nguyên nhân.</w:t>
            </w:r>
          </w:p>
        </w:tc>
        <w:tc>
          <w:tcPr>
            <w:tcW w:w="3241" w:type="dxa"/>
            <w:tcBorders>
              <w:top w:val="single" w:sz="8" w:space="0" w:color="FFFFFF"/>
              <w:left w:val="single" w:sz="8" w:space="0" w:color="FFFFFF"/>
              <w:bottom w:val="single" w:sz="8" w:space="0" w:color="FFFFFF"/>
              <w:right w:val="single" w:sz="8" w:space="0" w:color="FFFFFF"/>
            </w:tcBorders>
            <w:shd w:val="clear" w:color="auto" w:fill="F3F6F4"/>
            <w:vAlign w:val="center"/>
          </w:tcPr>
          <w:p w14:paraId="0107BF90" w14:textId="77777777" w:rsidR="00176C41" w:rsidRPr="009834C8" w:rsidRDefault="00000000">
            <w:pPr>
              <w:spacing w:line="252" w:lineRule="auto"/>
              <w:rPr>
                <w:rFonts w:ascii="Aptos" w:hAnsi="Aptos"/>
                <w:szCs w:val="21"/>
              </w:rPr>
            </w:pPr>
            <w:r w:rsidRPr="009834C8">
              <w:rPr>
                <w:rFonts w:ascii="Aptos" w:hAnsi="Aptos"/>
                <w:szCs w:val="21"/>
              </w:rPr>
              <w:t>Học viên biết xác định vấn đề hiệu suất thật sự.</w:t>
            </w:r>
          </w:p>
        </w:tc>
      </w:tr>
      <w:tr w:rsidR="00176C41" w:rsidRPr="009834C8" w14:paraId="65776CEF" w14:textId="77777777" w:rsidTr="009834C8">
        <w:trPr>
          <w:jc w:val="center"/>
        </w:trPr>
        <w:tc>
          <w:tcPr>
            <w:tcW w:w="1947" w:type="dxa"/>
            <w:tcBorders>
              <w:top w:val="single" w:sz="8" w:space="0" w:color="FFFFFF"/>
              <w:left w:val="single" w:sz="8" w:space="0" w:color="FFFFFF"/>
              <w:bottom w:val="single" w:sz="8" w:space="0" w:color="FFFFFF"/>
              <w:right w:val="single" w:sz="8" w:space="0" w:color="FFFFFF"/>
            </w:tcBorders>
            <w:shd w:val="clear" w:color="auto" w:fill="FFFFFF"/>
            <w:vAlign w:val="center"/>
          </w:tcPr>
          <w:p w14:paraId="137D8D5D" w14:textId="77777777" w:rsidR="00176C41" w:rsidRPr="009834C8" w:rsidRDefault="00000000">
            <w:pPr>
              <w:spacing w:line="252" w:lineRule="auto"/>
              <w:rPr>
                <w:rFonts w:ascii="Aptos" w:hAnsi="Aptos"/>
                <w:szCs w:val="21"/>
              </w:rPr>
            </w:pPr>
            <w:r w:rsidRPr="009834C8">
              <w:rPr>
                <w:rFonts w:ascii="Aptos" w:hAnsi="Aptos"/>
                <w:szCs w:val="21"/>
              </w:rPr>
              <w:t>4. Bản đồ Chẩn đoán Hiệu suất</w:t>
            </w:r>
          </w:p>
        </w:tc>
        <w:tc>
          <w:tcPr>
            <w:tcW w:w="4819" w:type="dxa"/>
            <w:tcBorders>
              <w:top w:val="single" w:sz="8" w:space="0" w:color="FFFFFF"/>
              <w:left w:val="single" w:sz="8" w:space="0" w:color="FFFFFF"/>
              <w:bottom w:val="single" w:sz="8" w:space="0" w:color="FFFFFF"/>
              <w:right w:val="single" w:sz="8" w:space="0" w:color="FFFFFF"/>
            </w:tcBorders>
            <w:shd w:val="clear" w:color="auto" w:fill="FFFFFF"/>
            <w:vAlign w:val="center"/>
          </w:tcPr>
          <w:p w14:paraId="52A4E224" w14:textId="77777777" w:rsidR="00176C41" w:rsidRPr="009834C8" w:rsidRDefault="00000000">
            <w:pPr>
              <w:spacing w:line="252" w:lineRule="auto"/>
              <w:rPr>
                <w:rFonts w:ascii="Aptos" w:hAnsi="Aptos"/>
                <w:szCs w:val="21"/>
              </w:rPr>
            </w:pPr>
            <w:r w:rsidRPr="009834C8">
              <w:rPr>
                <w:rFonts w:ascii="Aptos" w:hAnsi="Aptos"/>
                <w:szCs w:val="21"/>
              </w:rPr>
              <w:t>Công cụ chẩn đoán: bối cảnh, mục tiêu, kết quả hiện tại, khoảng cách, hành vi cản trở, nguyên nhân và mức độ sẵn sàng thay đổi.</w:t>
            </w:r>
          </w:p>
        </w:tc>
        <w:tc>
          <w:tcPr>
            <w:tcW w:w="3241" w:type="dxa"/>
            <w:tcBorders>
              <w:top w:val="single" w:sz="8" w:space="0" w:color="FFFFFF"/>
              <w:left w:val="single" w:sz="8" w:space="0" w:color="FFFFFF"/>
              <w:bottom w:val="single" w:sz="8" w:space="0" w:color="FFFFFF"/>
              <w:right w:val="single" w:sz="8" w:space="0" w:color="FFFFFF"/>
            </w:tcBorders>
            <w:shd w:val="clear" w:color="auto" w:fill="FFFFFF"/>
            <w:vAlign w:val="center"/>
          </w:tcPr>
          <w:p w14:paraId="1A846DDD" w14:textId="77777777" w:rsidR="00176C41" w:rsidRPr="009834C8" w:rsidRDefault="00000000">
            <w:pPr>
              <w:spacing w:line="252" w:lineRule="auto"/>
              <w:rPr>
                <w:rFonts w:ascii="Aptos" w:hAnsi="Aptos"/>
                <w:szCs w:val="21"/>
              </w:rPr>
            </w:pPr>
            <w:r w:rsidRPr="009834C8">
              <w:rPr>
                <w:rFonts w:ascii="Aptos" w:hAnsi="Aptos"/>
                <w:szCs w:val="21"/>
              </w:rPr>
              <w:t>Học viên biết dùng bản đồ chẩn đoán trước khi khai vấn.</w:t>
            </w:r>
          </w:p>
        </w:tc>
      </w:tr>
      <w:tr w:rsidR="00176C41" w:rsidRPr="009834C8" w14:paraId="44DF5299" w14:textId="77777777" w:rsidTr="009834C8">
        <w:trPr>
          <w:jc w:val="center"/>
        </w:trPr>
        <w:tc>
          <w:tcPr>
            <w:tcW w:w="1947" w:type="dxa"/>
            <w:tcBorders>
              <w:top w:val="single" w:sz="8" w:space="0" w:color="FFFFFF"/>
              <w:left w:val="single" w:sz="8" w:space="0" w:color="FFFFFF"/>
              <w:bottom w:val="single" w:sz="8" w:space="0" w:color="FFFFFF"/>
              <w:right w:val="single" w:sz="8" w:space="0" w:color="FFFFFF"/>
            </w:tcBorders>
            <w:shd w:val="clear" w:color="auto" w:fill="F3F6F4"/>
            <w:vAlign w:val="center"/>
          </w:tcPr>
          <w:p w14:paraId="319AE8C3" w14:textId="77777777" w:rsidR="00176C41" w:rsidRPr="009834C8" w:rsidRDefault="00000000">
            <w:pPr>
              <w:spacing w:line="252" w:lineRule="auto"/>
              <w:rPr>
                <w:rFonts w:ascii="Aptos" w:hAnsi="Aptos"/>
                <w:szCs w:val="21"/>
              </w:rPr>
            </w:pPr>
            <w:r w:rsidRPr="009834C8">
              <w:rPr>
                <w:rFonts w:ascii="Aptos" w:hAnsi="Aptos"/>
                <w:szCs w:val="21"/>
              </w:rPr>
              <w:t>5. Phân tích Hành vi Then chốt</w:t>
            </w:r>
          </w:p>
        </w:tc>
        <w:tc>
          <w:tcPr>
            <w:tcW w:w="4819" w:type="dxa"/>
            <w:tcBorders>
              <w:top w:val="single" w:sz="8" w:space="0" w:color="FFFFFF"/>
              <w:left w:val="single" w:sz="8" w:space="0" w:color="FFFFFF"/>
              <w:bottom w:val="single" w:sz="8" w:space="0" w:color="FFFFFF"/>
              <w:right w:val="single" w:sz="8" w:space="0" w:color="FFFFFF"/>
            </w:tcBorders>
            <w:shd w:val="clear" w:color="auto" w:fill="F3F6F4"/>
            <w:vAlign w:val="center"/>
          </w:tcPr>
          <w:p w14:paraId="1EE055D0" w14:textId="77777777" w:rsidR="00176C41" w:rsidRPr="009834C8" w:rsidRDefault="00000000">
            <w:pPr>
              <w:spacing w:line="252" w:lineRule="auto"/>
              <w:rPr>
                <w:rFonts w:ascii="Aptos" w:hAnsi="Aptos"/>
                <w:szCs w:val="21"/>
              </w:rPr>
            </w:pPr>
            <w:r w:rsidRPr="009834C8">
              <w:rPr>
                <w:rFonts w:ascii="Aptos" w:hAnsi="Aptos"/>
                <w:szCs w:val="21"/>
              </w:rPr>
              <w:t>Chuyển mục tiêu thành hành vi then chốt; xác định hành vi cần bắt đầu, dừng lại, duy trì hoặc nâng cấp.</w:t>
            </w:r>
          </w:p>
        </w:tc>
        <w:tc>
          <w:tcPr>
            <w:tcW w:w="3241" w:type="dxa"/>
            <w:tcBorders>
              <w:top w:val="single" w:sz="8" w:space="0" w:color="FFFFFF"/>
              <w:left w:val="single" w:sz="8" w:space="0" w:color="FFFFFF"/>
              <w:bottom w:val="single" w:sz="8" w:space="0" w:color="FFFFFF"/>
              <w:right w:val="single" w:sz="8" w:space="0" w:color="FFFFFF"/>
            </w:tcBorders>
            <w:shd w:val="clear" w:color="auto" w:fill="F3F6F4"/>
            <w:vAlign w:val="center"/>
          </w:tcPr>
          <w:p w14:paraId="1F48BF4B" w14:textId="77777777" w:rsidR="00176C41" w:rsidRPr="009834C8" w:rsidRDefault="00000000">
            <w:pPr>
              <w:spacing w:line="252" w:lineRule="auto"/>
              <w:rPr>
                <w:rFonts w:ascii="Aptos" w:hAnsi="Aptos"/>
                <w:szCs w:val="21"/>
              </w:rPr>
            </w:pPr>
            <w:r w:rsidRPr="009834C8">
              <w:rPr>
                <w:rFonts w:ascii="Aptos" w:hAnsi="Aptos"/>
                <w:szCs w:val="21"/>
              </w:rPr>
              <w:t>Học viên biết biến vấn đề hiệu suất thành vấn đề hành vi.</w:t>
            </w:r>
          </w:p>
        </w:tc>
      </w:tr>
      <w:tr w:rsidR="00176C41" w:rsidRPr="009834C8" w14:paraId="7D8A7932" w14:textId="77777777" w:rsidTr="009834C8">
        <w:trPr>
          <w:jc w:val="center"/>
        </w:trPr>
        <w:tc>
          <w:tcPr>
            <w:tcW w:w="1947" w:type="dxa"/>
            <w:tcBorders>
              <w:top w:val="single" w:sz="8" w:space="0" w:color="FFFFFF"/>
              <w:left w:val="single" w:sz="8" w:space="0" w:color="FFFFFF"/>
              <w:bottom w:val="single" w:sz="8" w:space="0" w:color="FFFFFF"/>
              <w:right w:val="single" w:sz="8" w:space="0" w:color="FFFFFF"/>
            </w:tcBorders>
            <w:shd w:val="clear" w:color="auto" w:fill="FFFFFF"/>
            <w:vAlign w:val="center"/>
          </w:tcPr>
          <w:p w14:paraId="467093D2" w14:textId="77777777" w:rsidR="00176C41" w:rsidRPr="009834C8" w:rsidRDefault="00000000">
            <w:pPr>
              <w:spacing w:line="252" w:lineRule="auto"/>
              <w:rPr>
                <w:rFonts w:ascii="Aptos" w:hAnsi="Aptos"/>
                <w:szCs w:val="21"/>
              </w:rPr>
            </w:pPr>
            <w:r w:rsidRPr="009834C8">
              <w:rPr>
                <w:rFonts w:ascii="Aptos" w:hAnsi="Aptos"/>
                <w:szCs w:val="21"/>
              </w:rPr>
              <w:t>6. Rào cản thực thi</w:t>
            </w:r>
          </w:p>
        </w:tc>
        <w:tc>
          <w:tcPr>
            <w:tcW w:w="4819" w:type="dxa"/>
            <w:tcBorders>
              <w:top w:val="single" w:sz="8" w:space="0" w:color="FFFFFF"/>
              <w:left w:val="single" w:sz="8" w:space="0" w:color="FFFFFF"/>
              <w:bottom w:val="single" w:sz="8" w:space="0" w:color="FFFFFF"/>
              <w:right w:val="single" w:sz="8" w:space="0" w:color="FFFFFF"/>
            </w:tcBorders>
            <w:shd w:val="clear" w:color="auto" w:fill="FFFFFF"/>
            <w:vAlign w:val="center"/>
          </w:tcPr>
          <w:p w14:paraId="67E3A9C4" w14:textId="77777777" w:rsidR="00176C41" w:rsidRPr="009834C8" w:rsidRDefault="00000000">
            <w:pPr>
              <w:spacing w:line="252" w:lineRule="auto"/>
              <w:rPr>
                <w:rFonts w:ascii="Aptos" w:hAnsi="Aptos"/>
                <w:szCs w:val="21"/>
              </w:rPr>
            </w:pPr>
            <w:r w:rsidRPr="009834C8">
              <w:rPr>
                <w:rFonts w:ascii="Aptos" w:hAnsi="Aptos"/>
                <w:szCs w:val="21"/>
              </w:rPr>
              <w:t>Các rào cản thực thi: mục tiêu mơ hồ, thiếu năng lực, thiếu động lực, niềm tin giới hạn, thói quen cũ, môi trường không hỗ trợ.</w:t>
            </w:r>
          </w:p>
        </w:tc>
        <w:tc>
          <w:tcPr>
            <w:tcW w:w="3241" w:type="dxa"/>
            <w:tcBorders>
              <w:top w:val="single" w:sz="8" w:space="0" w:color="FFFFFF"/>
              <w:left w:val="single" w:sz="8" w:space="0" w:color="FFFFFF"/>
              <w:bottom w:val="single" w:sz="8" w:space="0" w:color="FFFFFF"/>
              <w:right w:val="single" w:sz="8" w:space="0" w:color="FFFFFF"/>
            </w:tcBorders>
            <w:shd w:val="clear" w:color="auto" w:fill="FFFFFF"/>
            <w:vAlign w:val="center"/>
          </w:tcPr>
          <w:p w14:paraId="23F4B32D" w14:textId="77777777" w:rsidR="00176C41" w:rsidRPr="009834C8" w:rsidRDefault="00000000">
            <w:pPr>
              <w:spacing w:line="252" w:lineRule="auto"/>
              <w:rPr>
                <w:rFonts w:ascii="Aptos" w:hAnsi="Aptos"/>
                <w:szCs w:val="21"/>
              </w:rPr>
            </w:pPr>
            <w:r w:rsidRPr="009834C8">
              <w:rPr>
                <w:rFonts w:ascii="Aptos" w:hAnsi="Aptos"/>
                <w:szCs w:val="21"/>
              </w:rPr>
              <w:t>Học viên biết phân tích vì sao cá nhân chưa hành động hiệu quả.</w:t>
            </w:r>
          </w:p>
        </w:tc>
      </w:tr>
      <w:tr w:rsidR="00176C41" w:rsidRPr="009834C8" w14:paraId="304876B2" w14:textId="77777777" w:rsidTr="009834C8">
        <w:trPr>
          <w:jc w:val="center"/>
        </w:trPr>
        <w:tc>
          <w:tcPr>
            <w:tcW w:w="1947" w:type="dxa"/>
            <w:tcBorders>
              <w:top w:val="single" w:sz="8" w:space="0" w:color="FFFFFF"/>
              <w:left w:val="single" w:sz="8" w:space="0" w:color="FFFFFF"/>
              <w:bottom w:val="single" w:sz="8" w:space="0" w:color="FFFFFF"/>
              <w:right w:val="single" w:sz="8" w:space="0" w:color="FFFFFF"/>
            </w:tcBorders>
            <w:shd w:val="clear" w:color="auto" w:fill="F3F6F4"/>
            <w:vAlign w:val="center"/>
          </w:tcPr>
          <w:p w14:paraId="445867AD" w14:textId="77777777" w:rsidR="00176C41" w:rsidRPr="009834C8" w:rsidRDefault="00000000">
            <w:pPr>
              <w:spacing w:line="252" w:lineRule="auto"/>
              <w:rPr>
                <w:rFonts w:ascii="Aptos" w:hAnsi="Aptos"/>
                <w:szCs w:val="21"/>
              </w:rPr>
            </w:pPr>
            <w:r w:rsidRPr="009834C8">
              <w:rPr>
                <w:rFonts w:ascii="Aptos" w:hAnsi="Aptos"/>
                <w:szCs w:val="21"/>
              </w:rPr>
              <w:t>7. Xác định Giải pháp Hiệu suất cao</w:t>
            </w:r>
          </w:p>
        </w:tc>
        <w:tc>
          <w:tcPr>
            <w:tcW w:w="4819" w:type="dxa"/>
            <w:tcBorders>
              <w:top w:val="single" w:sz="8" w:space="0" w:color="FFFFFF"/>
              <w:left w:val="single" w:sz="8" w:space="0" w:color="FFFFFF"/>
              <w:bottom w:val="single" w:sz="8" w:space="0" w:color="FFFFFF"/>
              <w:right w:val="single" w:sz="8" w:space="0" w:color="FFFFFF"/>
            </w:tcBorders>
            <w:shd w:val="clear" w:color="auto" w:fill="F3F6F4"/>
            <w:vAlign w:val="center"/>
          </w:tcPr>
          <w:p w14:paraId="0E8E4313" w14:textId="77777777" w:rsidR="00176C41" w:rsidRPr="009834C8" w:rsidRDefault="00000000">
            <w:pPr>
              <w:spacing w:line="252" w:lineRule="auto"/>
              <w:rPr>
                <w:rFonts w:ascii="Aptos" w:hAnsi="Aptos"/>
                <w:szCs w:val="21"/>
              </w:rPr>
            </w:pPr>
            <w:r w:rsidRPr="009834C8">
              <w:rPr>
                <w:rFonts w:ascii="Aptos" w:hAnsi="Aptos"/>
                <w:szCs w:val="21"/>
              </w:rPr>
              <w:t>Từ kết quả chẩn đoán, học viên xác định phương án cải thiện hiệu suất gồm mục tiêu ưu tiên, hành vi then chốt, rào cản cần tháo gỡ, nguồn lực hỗ trợ, nhịp phản hồi và chỉ số đo lường.</w:t>
            </w:r>
          </w:p>
        </w:tc>
        <w:tc>
          <w:tcPr>
            <w:tcW w:w="3241" w:type="dxa"/>
            <w:tcBorders>
              <w:top w:val="single" w:sz="8" w:space="0" w:color="FFFFFF"/>
              <w:left w:val="single" w:sz="8" w:space="0" w:color="FFFFFF"/>
              <w:bottom w:val="single" w:sz="8" w:space="0" w:color="FFFFFF"/>
              <w:right w:val="single" w:sz="8" w:space="0" w:color="FFFFFF"/>
            </w:tcBorders>
            <w:shd w:val="clear" w:color="auto" w:fill="F3F6F4"/>
            <w:vAlign w:val="center"/>
          </w:tcPr>
          <w:p w14:paraId="02AFE09C" w14:textId="77777777" w:rsidR="00176C41" w:rsidRPr="009834C8" w:rsidRDefault="00000000">
            <w:pPr>
              <w:spacing w:line="252" w:lineRule="auto"/>
              <w:rPr>
                <w:rFonts w:ascii="Aptos" w:hAnsi="Aptos"/>
                <w:szCs w:val="21"/>
              </w:rPr>
            </w:pPr>
            <w:r w:rsidRPr="009834C8">
              <w:rPr>
                <w:rFonts w:ascii="Aptos" w:hAnsi="Aptos"/>
                <w:szCs w:val="21"/>
              </w:rPr>
              <w:t>Học viên biết chuyển chẩn đoán thành giải pháp hiệu suất cụ thể, thực tế và có thể khai vấn được.</w:t>
            </w:r>
          </w:p>
        </w:tc>
      </w:tr>
    </w:tbl>
    <w:p w14:paraId="63B1D5E8" w14:textId="77777777" w:rsidR="009834C8" w:rsidRPr="009834C8" w:rsidRDefault="009834C8">
      <w:pPr>
        <w:pStyle w:val="Heading2"/>
        <w:spacing w:before="0" w:after="120" w:line="269" w:lineRule="auto"/>
        <w:rPr>
          <w:rFonts w:ascii="Aptos" w:eastAsia="Arial" w:hAnsi="Aptos"/>
          <w:bCs w:val="0"/>
          <w:sz w:val="21"/>
          <w:szCs w:val="21"/>
          <w:lang w:val="vi-VN"/>
        </w:rPr>
      </w:pPr>
    </w:p>
    <w:p w14:paraId="66FE6314" w14:textId="6D474F15" w:rsidR="00176C41" w:rsidRPr="009834C8" w:rsidRDefault="00000000">
      <w:pPr>
        <w:pStyle w:val="Heading2"/>
        <w:spacing w:before="0" w:after="120" w:line="269" w:lineRule="auto"/>
        <w:rPr>
          <w:rFonts w:ascii="Aptos" w:hAnsi="Aptos"/>
          <w:bCs w:val="0"/>
          <w:sz w:val="21"/>
          <w:szCs w:val="21"/>
        </w:rPr>
      </w:pPr>
      <w:proofErr w:type="spellStart"/>
      <w:r w:rsidRPr="009834C8">
        <w:rPr>
          <w:rFonts w:ascii="Aptos" w:eastAsia="Arial" w:hAnsi="Aptos"/>
          <w:bCs w:val="0"/>
          <w:sz w:val="21"/>
          <w:szCs w:val="21"/>
        </w:rPr>
        <w:t>Kết</w:t>
      </w:r>
      <w:proofErr w:type="spellEnd"/>
      <w:r w:rsidRPr="009834C8">
        <w:rPr>
          <w:rFonts w:ascii="Aptos" w:eastAsia="Arial" w:hAnsi="Aptos"/>
          <w:bCs w:val="0"/>
          <w:sz w:val="21"/>
          <w:szCs w:val="21"/>
        </w:rPr>
        <w:t xml:space="preserve"> </w:t>
      </w:r>
      <w:proofErr w:type="spellStart"/>
      <w:r w:rsidRPr="009834C8">
        <w:rPr>
          <w:rFonts w:ascii="Aptos" w:eastAsia="Arial" w:hAnsi="Aptos"/>
          <w:bCs w:val="0"/>
          <w:sz w:val="21"/>
          <w:szCs w:val="21"/>
        </w:rPr>
        <w:t>thúc</w:t>
      </w:r>
      <w:proofErr w:type="spellEnd"/>
      <w:r w:rsidRPr="009834C8">
        <w:rPr>
          <w:rFonts w:ascii="Aptos" w:eastAsia="Arial" w:hAnsi="Aptos"/>
          <w:bCs w:val="0"/>
          <w:sz w:val="21"/>
          <w:szCs w:val="21"/>
        </w:rPr>
        <w:t xml:space="preserve"> </w:t>
      </w:r>
      <w:proofErr w:type="spellStart"/>
      <w:r w:rsidRPr="009834C8">
        <w:rPr>
          <w:rFonts w:ascii="Aptos" w:eastAsia="Arial" w:hAnsi="Aptos"/>
          <w:bCs w:val="0"/>
          <w:sz w:val="21"/>
          <w:szCs w:val="21"/>
        </w:rPr>
        <w:t>ngày</w:t>
      </w:r>
      <w:proofErr w:type="spellEnd"/>
      <w:r w:rsidRPr="009834C8">
        <w:rPr>
          <w:rFonts w:ascii="Aptos" w:eastAsia="Arial" w:hAnsi="Aptos"/>
          <w:bCs w:val="0"/>
          <w:sz w:val="21"/>
          <w:szCs w:val="21"/>
        </w:rPr>
        <w:t xml:space="preserve"> 1: Nhà khai vấn hiệu suất cao sử dụng thành thạo</w:t>
      </w:r>
    </w:p>
    <w:tbl>
      <w:tblPr>
        <w:tblStyle w:val="TableGrid"/>
        <w:tblW w:w="0" w:type="auto"/>
        <w:jc w:val="center"/>
        <w:tblLayout w:type="fixed"/>
        <w:tblLook w:val="04A0" w:firstRow="1" w:lastRow="0" w:firstColumn="1" w:lastColumn="0" w:noHBand="0" w:noVBand="1"/>
      </w:tblPr>
      <w:tblGrid>
        <w:gridCol w:w="4238"/>
        <w:gridCol w:w="5825"/>
      </w:tblGrid>
      <w:tr w:rsidR="00176C41" w:rsidRPr="009834C8" w14:paraId="79C402B3" w14:textId="77777777" w:rsidTr="00CE39A3">
        <w:trPr>
          <w:trHeight w:val="419"/>
          <w:jc w:val="center"/>
        </w:trPr>
        <w:tc>
          <w:tcPr>
            <w:tcW w:w="4238" w:type="dxa"/>
            <w:tcBorders>
              <w:top w:val="single" w:sz="8" w:space="0" w:color="FFFFFF"/>
              <w:left w:val="single" w:sz="8" w:space="0" w:color="FFFFFF"/>
              <w:bottom w:val="single" w:sz="8" w:space="0" w:color="FFFFFF"/>
              <w:right w:val="single" w:sz="8" w:space="0" w:color="FFFFFF"/>
            </w:tcBorders>
            <w:shd w:val="clear" w:color="auto" w:fill="00A651"/>
            <w:vAlign w:val="center"/>
          </w:tcPr>
          <w:p w14:paraId="482BF3FF" w14:textId="77777777" w:rsidR="00176C41" w:rsidRPr="009834C8" w:rsidRDefault="00000000">
            <w:pPr>
              <w:spacing w:line="252" w:lineRule="auto"/>
              <w:jc w:val="center"/>
              <w:rPr>
                <w:rFonts w:ascii="Aptos" w:hAnsi="Aptos"/>
                <w:szCs w:val="21"/>
              </w:rPr>
            </w:pPr>
            <w:r w:rsidRPr="009834C8">
              <w:rPr>
                <w:rFonts w:ascii="Aptos" w:hAnsi="Aptos"/>
                <w:b/>
                <w:color w:val="FFFFFF"/>
                <w:szCs w:val="21"/>
              </w:rPr>
              <w:t xml:space="preserve">Công </w:t>
            </w:r>
            <w:proofErr w:type="spellStart"/>
            <w:r w:rsidRPr="009834C8">
              <w:rPr>
                <w:rFonts w:ascii="Aptos" w:hAnsi="Aptos"/>
                <w:b/>
                <w:color w:val="FFFFFF"/>
                <w:szCs w:val="21"/>
              </w:rPr>
              <w:t>cụ</w:t>
            </w:r>
            <w:proofErr w:type="spellEnd"/>
          </w:p>
        </w:tc>
        <w:tc>
          <w:tcPr>
            <w:tcW w:w="5825" w:type="dxa"/>
            <w:tcBorders>
              <w:top w:val="single" w:sz="8" w:space="0" w:color="FFFFFF"/>
              <w:left w:val="single" w:sz="8" w:space="0" w:color="FFFFFF"/>
              <w:bottom w:val="single" w:sz="8" w:space="0" w:color="FFFFFF"/>
              <w:right w:val="single" w:sz="8" w:space="0" w:color="FFFFFF"/>
            </w:tcBorders>
            <w:shd w:val="clear" w:color="auto" w:fill="00A651"/>
            <w:vAlign w:val="center"/>
          </w:tcPr>
          <w:p w14:paraId="593C4F88" w14:textId="77777777" w:rsidR="00176C41" w:rsidRPr="009834C8" w:rsidRDefault="00000000">
            <w:pPr>
              <w:spacing w:line="252" w:lineRule="auto"/>
              <w:jc w:val="center"/>
              <w:rPr>
                <w:rFonts w:ascii="Aptos" w:hAnsi="Aptos"/>
                <w:szCs w:val="21"/>
              </w:rPr>
            </w:pPr>
            <w:r w:rsidRPr="009834C8">
              <w:rPr>
                <w:rFonts w:ascii="Aptos" w:hAnsi="Aptos"/>
                <w:b/>
                <w:color w:val="FFFFFF"/>
                <w:szCs w:val="21"/>
              </w:rPr>
              <w:t>Mục đích</w:t>
            </w:r>
          </w:p>
        </w:tc>
      </w:tr>
      <w:tr w:rsidR="00176C41" w:rsidRPr="009834C8" w14:paraId="1F738222" w14:textId="77777777" w:rsidTr="00CE39A3">
        <w:trPr>
          <w:trHeight w:val="419"/>
          <w:jc w:val="center"/>
        </w:trPr>
        <w:tc>
          <w:tcPr>
            <w:tcW w:w="4238" w:type="dxa"/>
            <w:tcBorders>
              <w:top w:val="single" w:sz="8" w:space="0" w:color="FFFFFF"/>
              <w:left w:val="single" w:sz="8" w:space="0" w:color="FFFFFF"/>
              <w:bottom w:val="single" w:sz="8" w:space="0" w:color="FFFFFF"/>
              <w:right w:val="single" w:sz="8" w:space="0" w:color="FFFFFF"/>
            </w:tcBorders>
            <w:shd w:val="clear" w:color="auto" w:fill="F3F6F4"/>
          </w:tcPr>
          <w:p w14:paraId="6FA87540" w14:textId="77777777" w:rsidR="00176C41" w:rsidRPr="009834C8" w:rsidRDefault="00000000">
            <w:pPr>
              <w:spacing w:line="252" w:lineRule="auto"/>
              <w:rPr>
                <w:rFonts w:ascii="Aptos" w:hAnsi="Aptos"/>
                <w:szCs w:val="21"/>
              </w:rPr>
            </w:pPr>
            <w:r w:rsidRPr="009834C8">
              <w:rPr>
                <w:rFonts w:ascii="Aptos" w:hAnsi="Aptos"/>
                <w:szCs w:val="21"/>
              </w:rPr>
              <w:t>Bản đồ Chẩn đoán Hiệu suất</w:t>
            </w:r>
          </w:p>
        </w:tc>
        <w:tc>
          <w:tcPr>
            <w:tcW w:w="5825" w:type="dxa"/>
            <w:tcBorders>
              <w:top w:val="single" w:sz="8" w:space="0" w:color="FFFFFF"/>
              <w:left w:val="single" w:sz="8" w:space="0" w:color="FFFFFF"/>
              <w:bottom w:val="single" w:sz="8" w:space="0" w:color="FFFFFF"/>
              <w:right w:val="single" w:sz="8" w:space="0" w:color="FFFFFF"/>
            </w:tcBorders>
            <w:shd w:val="clear" w:color="auto" w:fill="F3F6F4"/>
          </w:tcPr>
          <w:p w14:paraId="2CA70B91" w14:textId="77777777" w:rsidR="00176C41" w:rsidRPr="009834C8" w:rsidRDefault="00000000">
            <w:pPr>
              <w:spacing w:line="252" w:lineRule="auto"/>
              <w:rPr>
                <w:rFonts w:ascii="Aptos" w:hAnsi="Aptos"/>
                <w:szCs w:val="21"/>
              </w:rPr>
            </w:pPr>
            <w:r w:rsidRPr="009834C8">
              <w:rPr>
                <w:rFonts w:ascii="Aptos" w:hAnsi="Aptos"/>
                <w:szCs w:val="21"/>
              </w:rPr>
              <w:t>Chẩn đoán vấn đề hiệu suất.</w:t>
            </w:r>
          </w:p>
        </w:tc>
      </w:tr>
      <w:tr w:rsidR="00176C41" w:rsidRPr="009834C8" w14:paraId="07518E24" w14:textId="77777777" w:rsidTr="00CE39A3">
        <w:trPr>
          <w:trHeight w:val="419"/>
          <w:jc w:val="center"/>
        </w:trPr>
        <w:tc>
          <w:tcPr>
            <w:tcW w:w="4238" w:type="dxa"/>
            <w:tcBorders>
              <w:top w:val="single" w:sz="8" w:space="0" w:color="FFFFFF"/>
              <w:left w:val="single" w:sz="8" w:space="0" w:color="FFFFFF"/>
              <w:bottom w:val="single" w:sz="8" w:space="0" w:color="FFFFFF"/>
              <w:right w:val="single" w:sz="8" w:space="0" w:color="FFFFFF"/>
            </w:tcBorders>
            <w:shd w:val="clear" w:color="auto" w:fill="FFFFFF"/>
          </w:tcPr>
          <w:p w14:paraId="2D541EA1" w14:textId="77777777" w:rsidR="00176C41" w:rsidRPr="009834C8" w:rsidRDefault="00000000">
            <w:pPr>
              <w:spacing w:line="252" w:lineRule="auto"/>
              <w:rPr>
                <w:rFonts w:ascii="Aptos" w:hAnsi="Aptos"/>
                <w:szCs w:val="21"/>
              </w:rPr>
            </w:pPr>
            <w:r w:rsidRPr="009834C8">
              <w:rPr>
                <w:rFonts w:ascii="Aptos" w:hAnsi="Aptos"/>
                <w:szCs w:val="21"/>
              </w:rPr>
              <w:t>Khung Phân tích Khoảng cách Hiệu suất</w:t>
            </w:r>
          </w:p>
        </w:tc>
        <w:tc>
          <w:tcPr>
            <w:tcW w:w="5825" w:type="dxa"/>
            <w:tcBorders>
              <w:top w:val="single" w:sz="8" w:space="0" w:color="FFFFFF"/>
              <w:left w:val="single" w:sz="8" w:space="0" w:color="FFFFFF"/>
              <w:bottom w:val="single" w:sz="8" w:space="0" w:color="FFFFFF"/>
              <w:right w:val="single" w:sz="8" w:space="0" w:color="FFFFFF"/>
            </w:tcBorders>
            <w:shd w:val="clear" w:color="auto" w:fill="FFFFFF"/>
          </w:tcPr>
          <w:p w14:paraId="0F27DCE2" w14:textId="77777777" w:rsidR="00176C41" w:rsidRPr="009834C8" w:rsidRDefault="00000000">
            <w:pPr>
              <w:spacing w:line="252" w:lineRule="auto"/>
              <w:rPr>
                <w:rFonts w:ascii="Aptos" w:hAnsi="Aptos"/>
                <w:szCs w:val="21"/>
              </w:rPr>
            </w:pPr>
            <w:r w:rsidRPr="009834C8">
              <w:rPr>
                <w:rFonts w:ascii="Aptos" w:hAnsi="Aptos"/>
                <w:szCs w:val="21"/>
              </w:rPr>
              <w:t>Làm rõ khoảng cách giữa hiện tại và kỳ vọng.</w:t>
            </w:r>
          </w:p>
        </w:tc>
      </w:tr>
      <w:tr w:rsidR="00176C41" w:rsidRPr="009834C8" w14:paraId="6EBD8C4D" w14:textId="77777777" w:rsidTr="00CE39A3">
        <w:trPr>
          <w:trHeight w:val="419"/>
          <w:jc w:val="center"/>
        </w:trPr>
        <w:tc>
          <w:tcPr>
            <w:tcW w:w="4238" w:type="dxa"/>
            <w:tcBorders>
              <w:top w:val="single" w:sz="8" w:space="0" w:color="FFFFFF"/>
              <w:left w:val="single" w:sz="8" w:space="0" w:color="FFFFFF"/>
              <w:bottom w:val="single" w:sz="8" w:space="0" w:color="FFFFFF"/>
              <w:right w:val="single" w:sz="8" w:space="0" w:color="FFFFFF"/>
            </w:tcBorders>
            <w:shd w:val="clear" w:color="auto" w:fill="F3F6F4"/>
          </w:tcPr>
          <w:p w14:paraId="5EC6ABDB" w14:textId="77777777" w:rsidR="00176C41" w:rsidRPr="009834C8" w:rsidRDefault="00000000">
            <w:pPr>
              <w:spacing w:line="252" w:lineRule="auto"/>
              <w:rPr>
                <w:rFonts w:ascii="Aptos" w:hAnsi="Aptos"/>
                <w:szCs w:val="21"/>
              </w:rPr>
            </w:pPr>
            <w:r w:rsidRPr="009834C8">
              <w:rPr>
                <w:rFonts w:ascii="Aptos" w:hAnsi="Aptos"/>
                <w:szCs w:val="21"/>
              </w:rPr>
              <w:t>Bản đồ Hành vi Then chốt</w:t>
            </w:r>
          </w:p>
        </w:tc>
        <w:tc>
          <w:tcPr>
            <w:tcW w:w="5825" w:type="dxa"/>
            <w:tcBorders>
              <w:top w:val="single" w:sz="8" w:space="0" w:color="FFFFFF"/>
              <w:left w:val="single" w:sz="8" w:space="0" w:color="FFFFFF"/>
              <w:bottom w:val="single" w:sz="8" w:space="0" w:color="FFFFFF"/>
              <w:right w:val="single" w:sz="8" w:space="0" w:color="FFFFFF"/>
            </w:tcBorders>
            <w:shd w:val="clear" w:color="auto" w:fill="F3F6F4"/>
          </w:tcPr>
          <w:p w14:paraId="06BBD3EB" w14:textId="77777777" w:rsidR="00176C41" w:rsidRPr="009834C8" w:rsidRDefault="00000000">
            <w:pPr>
              <w:spacing w:line="252" w:lineRule="auto"/>
              <w:rPr>
                <w:rFonts w:ascii="Aptos" w:hAnsi="Aptos"/>
                <w:szCs w:val="21"/>
              </w:rPr>
            </w:pPr>
            <w:r w:rsidRPr="009834C8">
              <w:rPr>
                <w:rFonts w:ascii="Aptos" w:hAnsi="Aptos"/>
                <w:szCs w:val="21"/>
              </w:rPr>
              <w:t>Xác định hành vi then chốt cần thay đổi.</w:t>
            </w:r>
          </w:p>
        </w:tc>
      </w:tr>
      <w:tr w:rsidR="00176C41" w:rsidRPr="009834C8" w14:paraId="079E6DEA" w14:textId="77777777" w:rsidTr="00CE39A3">
        <w:trPr>
          <w:trHeight w:val="398"/>
          <w:jc w:val="center"/>
        </w:trPr>
        <w:tc>
          <w:tcPr>
            <w:tcW w:w="4238" w:type="dxa"/>
            <w:tcBorders>
              <w:top w:val="single" w:sz="8" w:space="0" w:color="FFFFFF"/>
              <w:left w:val="single" w:sz="8" w:space="0" w:color="FFFFFF"/>
              <w:bottom w:val="single" w:sz="8" w:space="0" w:color="FFFFFF"/>
              <w:right w:val="single" w:sz="8" w:space="0" w:color="FFFFFF"/>
            </w:tcBorders>
            <w:shd w:val="clear" w:color="auto" w:fill="FFFFFF"/>
          </w:tcPr>
          <w:p w14:paraId="78BC4D12" w14:textId="77777777" w:rsidR="00176C41" w:rsidRPr="009834C8" w:rsidRDefault="00000000">
            <w:pPr>
              <w:spacing w:line="252" w:lineRule="auto"/>
              <w:rPr>
                <w:rFonts w:ascii="Aptos" w:hAnsi="Aptos"/>
                <w:szCs w:val="21"/>
              </w:rPr>
            </w:pPr>
            <w:r w:rsidRPr="009834C8">
              <w:rPr>
                <w:rFonts w:ascii="Aptos" w:hAnsi="Aptos"/>
                <w:szCs w:val="21"/>
              </w:rPr>
              <w:t>Danh mục Nhận diện Rào cản Thực thi</w:t>
            </w:r>
          </w:p>
        </w:tc>
        <w:tc>
          <w:tcPr>
            <w:tcW w:w="5825" w:type="dxa"/>
            <w:tcBorders>
              <w:top w:val="single" w:sz="8" w:space="0" w:color="FFFFFF"/>
              <w:left w:val="single" w:sz="8" w:space="0" w:color="FFFFFF"/>
              <w:bottom w:val="single" w:sz="8" w:space="0" w:color="FFFFFF"/>
              <w:right w:val="single" w:sz="8" w:space="0" w:color="FFFFFF"/>
            </w:tcBorders>
            <w:shd w:val="clear" w:color="auto" w:fill="FFFFFF"/>
          </w:tcPr>
          <w:p w14:paraId="6AE5A957" w14:textId="77777777" w:rsidR="00176C41" w:rsidRPr="009834C8" w:rsidRDefault="00000000">
            <w:pPr>
              <w:spacing w:line="252" w:lineRule="auto"/>
              <w:rPr>
                <w:rFonts w:ascii="Aptos" w:hAnsi="Aptos"/>
                <w:szCs w:val="21"/>
              </w:rPr>
            </w:pPr>
            <w:r w:rsidRPr="009834C8">
              <w:rPr>
                <w:rFonts w:ascii="Aptos" w:hAnsi="Aptos"/>
                <w:szCs w:val="21"/>
              </w:rPr>
              <w:t>Nhận diện các yếu tố cản trở hành động hiệu quả.</w:t>
            </w:r>
          </w:p>
        </w:tc>
      </w:tr>
      <w:tr w:rsidR="00176C41" w:rsidRPr="009834C8" w14:paraId="1226C51B" w14:textId="77777777" w:rsidTr="00CE39A3">
        <w:trPr>
          <w:trHeight w:val="441"/>
          <w:jc w:val="center"/>
        </w:trPr>
        <w:tc>
          <w:tcPr>
            <w:tcW w:w="4238" w:type="dxa"/>
            <w:tcBorders>
              <w:top w:val="single" w:sz="8" w:space="0" w:color="FFFFFF"/>
              <w:left w:val="single" w:sz="8" w:space="0" w:color="FFFFFF"/>
              <w:bottom w:val="single" w:sz="8" w:space="0" w:color="FFFFFF"/>
              <w:right w:val="single" w:sz="8" w:space="0" w:color="FFFFFF"/>
            </w:tcBorders>
            <w:shd w:val="clear" w:color="auto" w:fill="F3F6F4"/>
          </w:tcPr>
          <w:p w14:paraId="63EB4E7F" w14:textId="77777777" w:rsidR="00176C41" w:rsidRPr="009834C8" w:rsidRDefault="00000000">
            <w:pPr>
              <w:spacing w:line="252" w:lineRule="auto"/>
              <w:rPr>
                <w:rFonts w:ascii="Aptos" w:hAnsi="Aptos"/>
                <w:szCs w:val="21"/>
              </w:rPr>
            </w:pPr>
            <w:r w:rsidRPr="009834C8">
              <w:rPr>
                <w:rFonts w:ascii="Aptos" w:hAnsi="Aptos"/>
                <w:szCs w:val="21"/>
              </w:rPr>
              <w:t>Khung Xác định Giải pháp Hiệu suất cao</w:t>
            </w:r>
          </w:p>
        </w:tc>
        <w:tc>
          <w:tcPr>
            <w:tcW w:w="5825" w:type="dxa"/>
            <w:tcBorders>
              <w:top w:val="single" w:sz="8" w:space="0" w:color="FFFFFF"/>
              <w:left w:val="single" w:sz="8" w:space="0" w:color="FFFFFF"/>
              <w:bottom w:val="single" w:sz="8" w:space="0" w:color="FFFFFF"/>
              <w:right w:val="single" w:sz="8" w:space="0" w:color="FFFFFF"/>
            </w:tcBorders>
            <w:shd w:val="clear" w:color="auto" w:fill="F3F6F4"/>
          </w:tcPr>
          <w:p w14:paraId="552F4995" w14:textId="21D07443" w:rsidR="00176C41" w:rsidRPr="009834C8" w:rsidRDefault="00000000">
            <w:pPr>
              <w:spacing w:line="252" w:lineRule="auto"/>
              <w:rPr>
                <w:rFonts w:ascii="Aptos" w:hAnsi="Aptos"/>
                <w:szCs w:val="21"/>
              </w:rPr>
            </w:pPr>
            <w:r w:rsidRPr="009834C8">
              <w:rPr>
                <w:rFonts w:ascii="Aptos" w:hAnsi="Aptos"/>
                <w:szCs w:val="21"/>
              </w:rPr>
              <w:t xml:space="preserve">Xác </w:t>
            </w:r>
            <w:proofErr w:type="spellStart"/>
            <w:r w:rsidRPr="009834C8">
              <w:rPr>
                <w:rFonts w:ascii="Aptos" w:hAnsi="Aptos"/>
                <w:szCs w:val="21"/>
              </w:rPr>
              <w:t>định</w:t>
            </w:r>
            <w:proofErr w:type="spellEnd"/>
            <w:r w:rsidRPr="009834C8">
              <w:rPr>
                <w:rFonts w:ascii="Aptos" w:hAnsi="Aptos"/>
                <w:szCs w:val="21"/>
              </w:rPr>
              <w:t xml:space="preserve"> </w:t>
            </w:r>
            <w:proofErr w:type="spellStart"/>
            <w:r w:rsidRPr="009834C8">
              <w:rPr>
                <w:rFonts w:ascii="Aptos" w:hAnsi="Aptos"/>
                <w:szCs w:val="21"/>
              </w:rPr>
              <w:t>phương</w:t>
            </w:r>
            <w:proofErr w:type="spellEnd"/>
            <w:r w:rsidRPr="009834C8">
              <w:rPr>
                <w:rFonts w:ascii="Aptos" w:hAnsi="Aptos"/>
                <w:szCs w:val="21"/>
              </w:rPr>
              <w:t xml:space="preserve"> </w:t>
            </w:r>
            <w:proofErr w:type="spellStart"/>
            <w:r w:rsidRPr="009834C8">
              <w:rPr>
                <w:rFonts w:ascii="Aptos" w:hAnsi="Aptos"/>
                <w:szCs w:val="21"/>
              </w:rPr>
              <w:t>án</w:t>
            </w:r>
            <w:proofErr w:type="spellEnd"/>
            <w:r w:rsidRPr="009834C8">
              <w:rPr>
                <w:rFonts w:ascii="Aptos" w:hAnsi="Aptos"/>
                <w:szCs w:val="21"/>
              </w:rPr>
              <w:t xml:space="preserve"> </w:t>
            </w:r>
            <w:proofErr w:type="spellStart"/>
            <w:r w:rsidR="009834C8">
              <w:rPr>
                <w:rFonts w:ascii="Aptos" w:hAnsi="Aptos"/>
                <w:szCs w:val="21"/>
              </w:rPr>
              <w:t>đạt</w:t>
            </w:r>
            <w:proofErr w:type="spellEnd"/>
            <w:r w:rsidRPr="009834C8">
              <w:rPr>
                <w:rFonts w:ascii="Aptos" w:hAnsi="Aptos"/>
                <w:szCs w:val="21"/>
              </w:rPr>
              <w:t xml:space="preserve"> </w:t>
            </w:r>
            <w:proofErr w:type="spellStart"/>
            <w:r w:rsidRPr="009834C8">
              <w:rPr>
                <w:rFonts w:ascii="Aptos" w:hAnsi="Aptos"/>
                <w:szCs w:val="21"/>
              </w:rPr>
              <w:t>mục</w:t>
            </w:r>
            <w:proofErr w:type="spellEnd"/>
            <w:r w:rsidRPr="009834C8">
              <w:rPr>
                <w:rFonts w:ascii="Aptos" w:hAnsi="Aptos"/>
                <w:szCs w:val="21"/>
              </w:rPr>
              <w:t xml:space="preserve"> </w:t>
            </w:r>
            <w:proofErr w:type="spellStart"/>
            <w:r w:rsidRPr="009834C8">
              <w:rPr>
                <w:rFonts w:ascii="Aptos" w:hAnsi="Aptos"/>
                <w:szCs w:val="21"/>
              </w:rPr>
              <w:t>tiêu</w:t>
            </w:r>
            <w:proofErr w:type="spellEnd"/>
            <w:r w:rsidRPr="009834C8">
              <w:rPr>
                <w:rFonts w:ascii="Aptos" w:hAnsi="Aptos"/>
                <w:szCs w:val="21"/>
              </w:rPr>
              <w:t xml:space="preserve">, </w:t>
            </w:r>
            <w:proofErr w:type="spellStart"/>
            <w:r w:rsidRPr="009834C8">
              <w:rPr>
                <w:rFonts w:ascii="Aptos" w:hAnsi="Aptos"/>
                <w:szCs w:val="21"/>
              </w:rPr>
              <w:t>hành</w:t>
            </w:r>
            <w:proofErr w:type="spellEnd"/>
            <w:r w:rsidRPr="009834C8">
              <w:rPr>
                <w:rFonts w:ascii="Aptos" w:hAnsi="Aptos"/>
                <w:szCs w:val="21"/>
              </w:rPr>
              <w:t xml:space="preserve"> vi và đo lường.</w:t>
            </w:r>
          </w:p>
        </w:tc>
      </w:tr>
    </w:tbl>
    <w:p w14:paraId="46358849" w14:textId="77777777" w:rsidR="001842F2" w:rsidRDefault="001842F2">
      <w:pPr>
        <w:pStyle w:val="Heading1"/>
        <w:spacing w:before="0" w:after="120" w:line="269" w:lineRule="auto"/>
        <w:rPr>
          <w:rFonts w:ascii="Aptos" w:eastAsia="Arial" w:hAnsi="Aptos"/>
          <w:b w:val="0"/>
          <w:sz w:val="21"/>
          <w:szCs w:val="21"/>
          <w:lang w:val="vi-VN"/>
        </w:rPr>
      </w:pPr>
    </w:p>
    <w:p w14:paraId="109B7993" w14:textId="77777777" w:rsidR="001842F2" w:rsidRDefault="001842F2">
      <w:pPr>
        <w:pStyle w:val="Heading1"/>
        <w:spacing w:before="0" w:after="120" w:line="269" w:lineRule="auto"/>
        <w:rPr>
          <w:rFonts w:ascii="Aptos" w:eastAsia="Arial" w:hAnsi="Aptos"/>
          <w:bCs w:val="0"/>
          <w:sz w:val="21"/>
          <w:szCs w:val="21"/>
          <w:lang w:val="vi-VN"/>
        </w:rPr>
      </w:pPr>
    </w:p>
    <w:p w14:paraId="38AC7274" w14:textId="77777777" w:rsidR="001842F2" w:rsidRDefault="001842F2">
      <w:pPr>
        <w:pStyle w:val="Heading1"/>
        <w:spacing w:before="0" w:after="120" w:line="269" w:lineRule="auto"/>
        <w:rPr>
          <w:rFonts w:ascii="Aptos" w:eastAsia="Arial" w:hAnsi="Aptos"/>
          <w:bCs w:val="0"/>
          <w:sz w:val="21"/>
          <w:szCs w:val="21"/>
          <w:lang w:val="vi-VN"/>
        </w:rPr>
      </w:pPr>
    </w:p>
    <w:p w14:paraId="4DDE929B" w14:textId="77777777" w:rsidR="001842F2" w:rsidRDefault="001842F2">
      <w:pPr>
        <w:pStyle w:val="Heading1"/>
        <w:spacing w:before="0" w:after="120" w:line="269" w:lineRule="auto"/>
        <w:rPr>
          <w:rFonts w:ascii="Aptos" w:eastAsia="Arial" w:hAnsi="Aptos"/>
          <w:bCs w:val="0"/>
          <w:sz w:val="21"/>
          <w:szCs w:val="21"/>
          <w:lang w:val="vi-VN"/>
        </w:rPr>
      </w:pPr>
    </w:p>
    <w:p w14:paraId="5E7C9E59" w14:textId="77777777" w:rsidR="001842F2" w:rsidRDefault="001842F2">
      <w:pPr>
        <w:pStyle w:val="Heading1"/>
        <w:spacing w:before="0" w:after="120" w:line="269" w:lineRule="auto"/>
        <w:rPr>
          <w:rFonts w:ascii="Aptos" w:eastAsia="Arial" w:hAnsi="Aptos"/>
          <w:bCs w:val="0"/>
          <w:sz w:val="21"/>
          <w:szCs w:val="21"/>
          <w:lang w:val="vi-VN"/>
        </w:rPr>
      </w:pPr>
    </w:p>
    <w:p w14:paraId="74644677" w14:textId="24C2C141" w:rsidR="00176C41" w:rsidRPr="00CE39A3" w:rsidRDefault="009834C8">
      <w:pPr>
        <w:pStyle w:val="Heading1"/>
        <w:spacing w:before="0" w:after="120" w:line="269" w:lineRule="auto"/>
        <w:rPr>
          <w:rFonts w:ascii="Aptos" w:hAnsi="Aptos"/>
          <w:bCs w:val="0"/>
          <w:sz w:val="24"/>
          <w:szCs w:val="24"/>
        </w:rPr>
      </w:pPr>
      <w:r w:rsidRPr="00CE39A3">
        <w:rPr>
          <w:rFonts w:ascii="Aptos" w:eastAsia="Arial" w:hAnsi="Aptos"/>
          <w:bCs w:val="0"/>
          <w:sz w:val="24"/>
          <w:szCs w:val="24"/>
        </w:rPr>
        <w:t>MODULE</w:t>
      </w:r>
      <w:r w:rsidR="00000000" w:rsidRPr="00CE39A3">
        <w:rPr>
          <w:rFonts w:ascii="Aptos" w:eastAsia="Arial" w:hAnsi="Aptos"/>
          <w:bCs w:val="0"/>
          <w:sz w:val="24"/>
          <w:szCs w:val="24"/>
        </w:rPr>
        <w:t xml:space="preserve"> 2: KHAI VẤN CHUYỂN HÓA HÀNH VI HIỆU SUẤT</w:t>
      </w:r>
    </w:p>
    <w:p w14:paraId="45F04322" w14:textId="2C862B49" w:rsidR="00176C41" w:rsidRPr="001842F2" w:rsidRDefault="00000000">
      <w:pPr>
        <w:pStyle w:val="Heading2"/>
        <w:spacing w:before="0" w:after="120" w:line="269" w:lineRule="auto"/>
        <w:rPr>
          <w:rFonts w:ascii="Aptos" w:hAnsi="Aptos"/>
          <w:sz w:val="21"/>
          <w:szCs w:val="21"/>
          <w:lang w:val="vi-VN"/>
        </w:rPr>
      </w:pPr>
      <w:proofErr w:type="spellStart"/>
      <w:r w:rsidRPr="009834C8">
        <w:rPr>
          <w:rFonts w:ascii="Aptos" w:eastAsia="Arial" w:hAnsi="Aptos"/>
          <w:b w:val="0"/>
          <w:sz w:val="21"/>
          <w:szCs w:val="21"/>
        </w:rPr>
        <w:t>Mục</w:t>
      </w:r>
      <w:proofErr w:type="spellEnd"/>
      <w:r w:rsidRPr="009834C8">
        <w:rPr>
          <w:rFonts w:ascii="Aptos" w:eastAsia="Arial" w:hAnsi="Aptos"/>
          <w:b w:val="0"/>
          <w:sz w:val="21"/>
          <w:szCs w:val="21"/>
        </w:rPr>
        <w:t xml:space="preserve"> </w:t>
      </w:r>
      <w:proofErr w:type="spellStart"/>
      <w:r w:rsidRPr="009834C8">
        <w:rPr>
          <w:rFonts w:ascii="Aptos" w:eastAsia="Arial" w:hAnsi="Aptos"/>
          <w:b w:val="0"/>
          <w:sz w:val="21"/>
          <w:szCs w:val="21"/>
        </w:rPr>
        <w:t>tiêu</w:t>
      </w:r>
      <w:proofErr w:type="spellEnd"/>
      <w:r w:rsidRPr="009834C8">
        <w:rPr>
          <w:rFonts w:ascii="Aptos" w:eastAsia="Arial" w:hAnsi="Aptos"/>
          <w:b w:val="0"/>
          <w:sz w:val="21"/>
          <w:szCs w:val="21"/>
        </w:rPr>
        <w:t xml:space="preserve"> </w:t>
      </w:r>
    </w:p>
    <w:p w14:paraId="2D4C4B97" w14:textId="77777777" w:rsidR="00176C41" w:rsidRPr="009834C8" w:rsidRDefault="00000000">
      <w:pPr>
        <w:spacing w:after="160" w:line="269" w:lineRule="auto"/>
        <w:rPr>
          <w:rFonts w:ascii="Aptos" w:hAnsi="Aptos"/>
          <w:szCs w:val="21"/>
        </w:rPr>
      </w:pPr>
      <w:proofErr w:type="spellStart"/>
      <w:r w:rsidRPr="009834C8">
        <w:rPr>
          <w:rFonts w:ascii="Aptos" w:hAnsi="Aptos"/>
          <w:szCs w:val="21"/>
        </w:rPr>
        <w:t>Giúp</w:t>
      </w:r>
      <w:proofErr w:type="spellEnd"/>
      <w:r w:rsidRPr="009834C8">
        <w:rPr>
          <w:rFonts w:ascii="Aptos" w:hAnsi="Aptos"/>
          <w:szCs w:val="21"/>
        </w:rPr>
        <w:t xml:space="preserve"> </w:t>
      </w:r>
      <w:proofErr w:type="spellStart"/>
      <w:r w:rsidRPr="009834C8">
        <w:rPr>
          <w:rFonts w:ascii="Aptos" w:hAnsi="Aptos"/>
          <w:szCs w:val="21"/>
        </w:rPr>
        <w:t>học</w:t>
      </w:r>
      <w:proofErr w:type="spellEnd"/>
      <w:r w:rsidRPr="009834C8">
        <w:rPr>
          <w:rFonts w:ascii="Aptos" w:hAnsi="Aptos"/>
          <w:szCs w:val="21"/>
        </w:rPr>
        <w:t xml:space="preserve"> </w:t>
      </w:r>
      <w:proofErr w:type="spellStart"/>
      <w:r w:rsidRPr="009834C8">
        <w:rPr>
          <w:rFonts w:ascii="Aptos" w:hAnsi="Aptos"/>
          <w:szCs w:val="21"/>
        </w:rPr>
        <w:t>viên</w:t>
      </w:r>
      <w:proofErr w:type="spellEnd"/>
      <w:r w:rsidRPr="009834C8">
        <w:rPr>
          <w:rFonts w:ascii="Aptos" w:hAnsi="Aptos"/>
          <w:szCs w:val="21"/>
        </w:rPr>
        <w:t xml:space="preserve"> </w:t>
      </w:r>
      <w:proofErr w:type="spellStart"/>
      <w:r w:rsidRPr="009834C8">
        <w:rPr>
          <w:rFonts w:ascii="Aptos" w:hAnsi="Aptos"/>
          <w:szCs w:val="21"/>
        </w:rPr>
        <w:t>phát</w:t>
      </w:r>
      <w:proofErr w:type="spellEnd"/>
      <w:r w:rsidRPr="009834C8">
        <w:rPr>
          <w:rFonts w:ascii="Aptos" w:hAnsi="Aptos"/>
          <w:szCs w:val="21"/>
        </w:rPr>
        <w:t xml:space="preserve"> </w:t>
      </w:r>
      <w:proofErr w:type="spellStart"/>
      <w:r w:rsidRPr="009834C8">
        <w:rPr>
          <w:rFonts w:ascii="Aptos" w:hAnsi="Aptos"/>
          <w:szCs w:val="21"/>
        </w:rPr>
        <w:t>triển</w:t>
      </w:r>
      <w:proofErr w:type="spellEnd"/>
      <w:r w:rsidRPr="009834C8">
        <w:rPr>
          <w:rFonts w:ascii="Aptos" w:hAnsi="Aptos"/>
          <w:szCs w:val="21"/>
        </w:rPr>
        <w:t xml:space="preserve"> năng lực dẫn dắt thành công cuộc hội thoại Khai vấn Hiệu suất chuyên nghiệp, tập trung vào nhận thức - hành vi - giải pháp - hành động - cam kết thực thi.</w:t>
      </w:r>
    </w:p>
    <w:p w14:paraId="62FCAA55" w14:textId="77777777" w:rsidR="00176C41" w:rsidRPr="009834C8" w:rsidRDefault="00000000">
      <w:pPr>
        <w:pStyle w:val="Heading2"/>
        <w:spacing w:before="0" w:after="120" w:line="269" w:lineRule="auto"/>
        <w:rPr>
          <w:rFonts w:ascii="Aptos" w:hAnsi="Aptos"/>
          <w:sz w:val="21"/>
          <w:szCs w:val="21"/>
        </w:rPr>
      </w:pPr>
      <w:r w:rsidRPr="009834C8">
        <w:rPr>
          <w:rFonts w:ascii="Aptos" w:eastAsia="Arial" w:hAnsi="Aptos"/>
          <w:b w:val="0"/>
          <w:sz w:val="21"/>
          <w:szCs w:val="21"/>
        </w:rPr>
        <w:t>Nội dung chi tiết</w:t>
      </w:r>
    </w:p>
    <w:tbl>
      <w:tblPr>
        <w:tblStyle w:val="TableGrid"/>
        <w:tblW w:w="0" w:type="auto"/>
        <w:jc w:val="center"/>
        <w:tblLayout w:type="fixed"/>
        <w:tblLook w:val="04A0" w:firstRow="1" w:lastRow="0" w:firstColumn="1" w:lastColumn="0" w:noHBand="0" w:noVBand="1"/>
      </w:tblPr>
      <w:tblGrid>
        <w:gridCol w:w="2376"/>
        <w:gridCol w:w="4680"/>
        <w:gridCol w:w="2951"/>
      </w:tblGrid>
      <w:tr w:rsidR="00176C41" w:rsidRPr="009834C8" w14:paraId="0FD21061" w14:textId="77777777">
        <w:trPr>
          <w:jc w:val="center"/>
        </w:trPr>
        <w:tc>
          <w:tcPr>
            <w:tcW w:w="2376" w:type="dxa"/>
            <w:tcBorders>
              <w:top w:val="single" w:sz="8" w:space="0" w:color="FFFFFF"/>
              <w:left w:val="single" w:sz="8" w:space="0" w:color="FFFFFF"/>
              <w:bottom w:val="single" w:sz="8" w:space="0" w:color="FFFFFF"/>
              <w:right w:val="single" w:sz="8" w:space="0" w:color="FFFFFF"/>
            </w:tcBorders>
            <w:shd w:val="clear" w:color="auto" w:fill="00A651"/>
            <w:vAlign w:val="center"/>
          </w:tcPr>
          <w:p w14:paraId="121F6DDA" w14:textId="77777777" w:rsidR="00176C41" w:rsidRPr="009834C8" w:rsidRDefault="00000000">
            <w:pPr>
              <w:spacing w:line="252" w:lineRule="auto"/>
              <w:jc w:val="center"/>
              <w:rPr>
                <w:rFonts w:ascii="Aptos" w:hAnsi="Aptos"/>
                <w:szCs w:val="21"/>
              </w:rPr>
            </w:pPr>
            <w:r w:rsidRPr="009834C8">
              <w:rPr>
                <w:rFonts w:ascii="Aptos" w:hAnsi="Aptos"/>
                <w:b/>
                <w:color w:val="FFFFFF"/>
                <w:szCs w:val="21"/>
              </w:rPr>
              <w:t>Nội dung</w:t>
            </w:r>
          </w:p>
        </w:tc>
        <w:tc>
          <w:tcPr>
            <w:tcW w:w="4680" w:type="dxa"/>
            <w:tcBorders>
              <w:top w:val="single" w:sz="8" w:space="0" w:color="FFFFFF"/>
              <w:left w:val="single" w:sz="8" w:space="0" w:color="FFFFFF"/>
              <w:bottom w:val="single" w:sz="8" w:space="0" w:color="FFFFFF"/>
              <w:right w:val="single" w:sz="8" w:space="0" w:color="FFFFFF"/>
            </w:tcBorders>
            <w:shd w:val="clear" w:color="auto" w:fill="00A651"/>
            <w:vAlign w:val="center"/>
          </w:tcPr>
          <w:p w14:paraId="5AC5F80B" w14:textId="77777777" w:rsidR="00176C41" w:rsidRPr="009834C8" w:rsidRDefault="00000000">
            <w:pPr>
              <w:spacing w:line="252" w:lineRule="auto"/>
              <w:jc w:val="center"/>
              <w:rPr>
                <w:rFonts w:ascii="Aptos" w:hAnsi="Aptos"/>
                <w:szCs w:val="21"/>
              </w:rPr>
            </w:pPr>
            <w:r w:rsidRPr="009834C8">
              <w:rPr>
                <w:rFonts w:ascii="Aptos" w:hAnsi="Aptos"/>
                <w:b/>
                <w:color w:val="FFFFFF"/>
                <w:szCs w:val="21"/>
              </w:rPr>
              <w:t>Chi tiết</w:t>
            </w:r>
          </w:p>
        </w:tc>
        <w:tc>
          <w:tcPr>
            <w:tcW w:w="2951" w:type="dxa"/>
            <w:tcBorders>
              <w:top w:val="single" w:sz="8" w:space="0" w:color="FFFFFF"/>
              <w:left w:val="single" w:sz="8" w:space="0" w:color="FFFFFF"/>
              <w:bottom w:val="single" w:sz="8" w:space="0" w:color="FFFFFF"/>
              <w:right w:val="single" w:sz="8" w:space="0" w:color="FFFFFF"/>
            </w:tcBorders>
            <w:shd w:val="clear" w:color="auto" w:fill="00A651"/>
            <w:vAlign w:val="center"/>
          </w:tcPr>
          <w:p w14:paraId="77C9B282" w14:textId="77777777" w:rsidR="00176C41" w:rsidRPr="009834C8" w:rsidRDefault="00000000">
            <w:pPr>
              <w:spacing w:line="252" w:lineRule="auto"/>
              <w:jc w:val="center"/>
              <w:rPr>
                <w:rFonts w:ascii="Aptos" w:hAnsi="Aptos"/>
                <w:szCs w:val="21"/>
              </w:rPr>
            </w:pPr>
            <w:r w:rsidRPr="009834C8">
              <w:rPr>
                <w:rFonts w:ascii="Aptos" w:hAnsi="Aptos"/>
                <w:b/>
                <w:color w:val="FFFFFF"/>
                <w:szCs w:val="21"/>
              </w:rPr>
              <w:t>Kết quả đầu ra</w:t>
            </w:r>
          </w:p>
        </w:tc>
      </w:tr>
      <w:tr w:rsidR="00176C41" w:rsidRPr="009834C8" w14:paraId="0627B8E5" w14:textId="77777777">
        <w:trPr>
          <w:jc w:val="center"/>
        </w:trPr>
        <w:tc>
          <w:tcPr>
            <w:tcW w:w="2376" w:type="dxa"/>
            <w:tcBorders>
              <w:top w:val="single" w:sz="8" w:space="0" w:color="FFFFFF"/>
              <w:left w:val="single" w:sz="8" w:space="0" w:color="FFFFFF"/>
              <w:bottom w:val="single" w:sz="8" w:space="0" w:color="FFFFFF"/>
              <w:right w:val="single" w:sz="8" w:space="0" w:color="FFFFFF"/>
            </w:tcBorders>
            <w:shd w:val="clear" w:color="auto" w:fill="F3F6F4"/>
          </w:tcPr>
          <w:p w14:paraId="08CB02FA" w14:textId="77777777" w:rsidR="00176C41" w:rsidRPr="00BB33DD" w:rsidRDefault="00000000">
            <w:pPr>
              <w:spacing w:line="252" w:lineRule="auto"/>
              <w:rPr>
                <w:rFonts w:ascii="Aptos" w:hAnsi="Aptos"/>
                <w:sz w:val="20"/>
                <w:szCs w:val="20"/>
              </w:rPr>
            </w:pPr>
            <w:r w:rsidRPr="00BB33DD">
              <w:rPr>
                <w:rFonts w:ascii="Aptos" w:hAnsi="Aptos"/>
                <w:sz w:val="20"/>
                <w:szCs w:val="20"/>
              </w:rPr>
              <w:t>1. Mô hình Chuyển hóa Hành vi</w:t>
            </w:r>
          </w:p>
        </w:tc>
        <w:tc>
          <w:tcPr>
            <w:tcW w:w="4680" w:type="dxa"/>
            <w:tcBorders>
              <w:top w:val="single" w:sz="8" w:space="0" w:color="FFFFFF"/>
              <w:left w:val="single" w:sz="8" w:space="0" w:color="FFFFFF"/>
              <w:bottom w:val="single" w:sz="8" w:space="0" w:color="FFFFFF"/>
              <w:right w:val="single" w:sz="8" w:space="0" w:color="FFFFFF"/>
            </w:tcBorders>
            <w:shd w:val="clear" w:color="auto" w:fill="F3F6F4"/>
          </w:tcPr>
          <w:p w14:paraId="6F3DEAF6" w14:textId="571310CE" w:rsidR="00176C41" w:rsidRPr="00BB33DD" w:rsidRDefault="00000000">
            <w:pPr>
              <w:spacing w:line="252" w:lineRule="auto"/>
              <w:rPr>
                <w:rFonts w:ascii="Aptos" w:hAnsi="Aptos"/>
                <w:sz w:val="20"/>
                <w:szCs w:val="20"/>
              </w:rPr>
            </w:pPr>
            <w:r w:rsidRPr="00BB33DD">
              <w:rPr>
                <w:rFonts w:ascii="Aptos" w:hAnsi="Aptos"/>
                <w:sz w:val="20"/>
                <w:szCs w:val="20"/>
              </w:rPr>
              <w:t xml:space="preserve">Mô hình chuyển hóa hành vi: </w:t>
            </w:r>
            <w:proofErr w:type="spellStart"/>
            <w:r w:rsidR="00BB33DD" w:rsidRPr="00BB33DD">
              <w:rPr>
                <w:rFonts w:ascii="Aptos" w:hAnsi="Aptos"/>
                <w:sz w:val="20"/>
                <w:szCs w:val="20"/>
              </w:rPr>
              <w:t>Ứng</w:t>
            </w:r>
            <w:proofErr w:type="spellEnd"/>
            <w:r w:rsidR="00BB33DD" w:rsidRPr="00BB33DD">
              <w:rPr>
                <w:rFonts w:ascii="Aptos" w:hAnsi="Aptos"/>
                <w:sz w:val="20"/>
                <w:szCs w:val="20"/>
              </w:rPr>
              <w:t xml:space="preserve"> </w:t>
            </w:r>
            <w:proofErr w:type="spellStart"/>
            <w:r w:rsidR="00BB33DD" w:rsidRPr="00BB33DD">
              <w:rPr>
                <w:rFonts w:ascii="Aptos" w:hAnsi="Aptos"/>
                <w:sz w:val="20"/>
                <w:szCs w:val="20"/>
              </w:rPr>
              <w:t>dụng</w:t>
            </w:r>
            <w:proofErr w:type="spellEnd"/>
            <w:r w:rsidR="00BB33DD" w:rsidRPr="00BB33DD">
              <w:rPr>
                <w:rFonts w:ascii="Aptos" w:hAnsi="Aptos"/>
                <w:sz w:val="20"/>
                <w:szCs w:val="20"/>
              </w:rPr>
              <w:t xml:space="preserve"> ORACLE </w:t>
            </w:r>
            <w:proofErr w:type="spellStart"/>
            <w:r w:rsidR="00BB33DD" w:rsidRPr="00BB33DD">
              <w:rPr>
                <w:rFonts w:ascii="Aptos" w:hAnsi="Aptos"/>
                <w:sz w:val="20"/>
                <w:szCs w:val="20"/>
              </w:rPr>
              <w:t>vào</w:t>
            </w:r>
            <w:proofErr w:type="spellEnd"/>
            <w:r w:rsidR="00BB33DD" w:rsidRPr="00BB33DD">
              <w:rPr>
                <w:rFonts w:ascii="Aptos" w:hAnsi="Aptos"/>
                <w:sz w:val="20"/>
                <w:szCs w:val="20"/>
              </w:rPr>
              <w:t xml:space="preserve"> </w:t>
            </w:r>
            <w:proofErr w:type="spellStart"/>
            <w:r w:rsidR="00BB33DD" w:rsidRPr="00BB33DD">
              <w:rPr>
                <w:rFonts w:ascii="Aptos" w:hAnsi="Aptos"/>
                <w:sz w:val="20"/>
                <w:szCs w:val="20"/>
              </w:rPr>
              <w:t>phiên</w:t>
            </w:r>
            <w:proofErr w:type="spellEnd"/>
            <w:r w:rsidR="00BB33DD" w:rsidRPr="00BB33DD">
              <w:rPr>
                <w:rFonts w:ascii="Aptos" w:hAnsi="Aptos"/>
                <w:sz w:val="20"/>
                <w:szCs w:val="20"/>
              </w:rPr>
              <w:t xml:space="preserve"> Khai </w:t>
            </w:r>
            <w:proofErr w:type="spellStart"/>
            <w:r w:rsidR="00BB33DD" w:rsidRPr="00BB33DD">
              <w:rPr>
                <w:rFonts w:ascii="Aptos" w:hAnsi="Aptos"/>
                <w:sz w:val="20"/>
                <w:szCs w:val="20"/>
              </w:rPr>
              <w:t>vấn</w:t>
            </w:r>
            <w:proofErr w:type="spellEnd"/>
            <w:r w:rsidR="00BB33DD" w:rsidRPr="00BB33DD">
              <w:rPr>
                <w:rFonts w:ascii="Aptos" w:hAnsi="Aptos"/>
                <w:sz w:val="20"/>
                <w:szCs w:val="20"/>
              </w:rPr>
              <w:t xml:space="preserve"> Hiệu </w:t>
            </w:r>
            <w:proofErr w:type="spellStart"/>
            <w:r w:rsidR="00BB33DD" w:rsidRPr="00BB33DD">
              <w:rPr>
                <w:rFonts w:ascii="Aptos" w:hAnsi="Aptos"/>
                <w:sz w:val="20"/>
                <w:szCs w:val="20"/>
              </w:rPr>
              <w:t>suất</w:t>
            </w:r>
            <w:proofErr w:type="spellEnd"/>
            <w:r w:rsidR="00BB33DD" w:rsidRPr="00BB33DD">
              <w:rPr>
                <w:rFonts w:ascii="Aptos" w:hAnsi="Aptos"/>
                <w:sz w:val="20"/>
                <w:szCs w:val="20"/>
              </w:rPr>
              <w:t xml:space="preserve">: </w:t>
            </w:r>
            <w:proofErr w:type="spellStart"/>
            <w:r w:rsidR="00BB33DD" w:rsidRPr="00BB33DD">
              <w:rPr>
                <w:rFonts w:ascii="Aptos" w:hAnsi="Aptos"/>
                <w:sz w:val="20"/>
                <w:szCs w:val="20"/>
              </w:rPr>
              <w:t>Mục</w:t>
            </w:r>
            <w:proofErr w:type="spellEnd"/>
            <w:r w:rsidR="00BB33DD" w:rsidRPr="00BB33DD">
              <w:rPr>
                <w:rFonts w:ascii="Aptos" w:hAnsi="Aptos"/>
                <w:sz w:val="20"/>
                <w:szCs w:val="20"/>
              </w:rPr>
              <w:t xml:space="preserve"> </w:t>
            </w:r>
            <w:proofErr w:type="spellStart"/>
            <w:r w:rsidR="00BB33DD" w:rsidRPr="00BB33DD">
              <w:rPr>
                <w:rFonts w:ascii="Aptos" w:hAnsi="Aptos"/>
                <w:sz w:val="20"/>
                <w:szCs w:val="20"/>
              </w:rPr>
              <w:t>tiêu</w:t>
            </w:r>
            <w:proofErr w:type="spellEnd"/>
            <w:r w:rsidR="00BB33DD" w:rsidRPr="00BB33DD">
              <w:rPr>
                <w:rFonts w:ascii="Aptos" w:hAnsi="Aptos"/>
                <w:sz w:val="20"/>
                <w:szCs w:val="20"/>
              </w:rPr>
              <w:t xml:space="preserve"> - Phản </w:t>
            </w:r>
            <w:proofErr w:type="spellStart"/>
            <w:r w:rsidR="00BB33DD" w:rsidRPr="00BB33DD">
              <w:rPr>
                <w:rFonts w:ascii="Aptos" w:hAnsi="Aptos"/>
                <w:sz w:val="20"/>
                <w:szCs w:val="20"/>
              </w:rPr>
              <w:t>tư</w:t>
            </w:r>
            <w:proofErr w:type="spellEnd"/>
            <w:r w:rsidR="00BB33DD" w:rsidRPr="00BB33DD">
              <w:rPr>
                <w:rFonts w:ascii="Aptos" w:hAnsi="Aptos"/>
                <w:sz w:val="20"/>
                <w:szCs w:val="20"/>
              </w:rPr>
              <w:t xml:space="preserve"> - </w:t>
            </w:r>
            <w:proofErr w:type="spellStart"/>
            <w:r w:rsidR="00BB33DD" w:rsidRPr="00BB33DD">
              <w:rPr>
                <w:rFonts w:ascii="Aptos" w:hAnsi="Aptos"/>
                <w:sz w:val="20"/>
                <w:szCs w:val="20"/>
              </w:rPr>
              <w:t>Nhận</w:t>
            </w:r>
            <w:proofErr w:type="spellEnd"/>
            <w:r w:rsidR="00BB33DD" w:rsidRPr="00BB33DD">
              <w:rPr>
                <w:rFonts w:ascii="Aptos" w:hAnsi="Aptos"/>
                <w:sz w:val="20"/>
                <w:szCs w:val="20"/>
              </w:rPr>
              <w:t xml:space="preserve"> </w:t>
            </w:r>
            <w:proofErr w:type="spellStart"/>
            <w:r w:rsidR="00BB33DD" w:rsidRPr="00BB33DD">
              <w:rPr>
                <w:rFonts w:ascii="Aptos" w:hAnsi="Aptos"/>
                <w:sz w:val="20"/>
                <w:szCs w:val="20"/>
              </w:rPr>
              <w:t>thức</w:t>
            </w:r>
            <w:proofErr w:type="spellEnd"/>
            <w:r w:rsidR="00BB33DD" w:rsidRPr="00BB33DD">
              <w:rPr>
                <w:rFonts w:ascii="Aptos" w:hAnsi="Aptos"/>
                <w:sz w:val="20"/>
                <w:szCs w:val="20"/>
              </w:rPr>
              <w:t xml:space="preserve"> - </w:t>
            </w:r>
            <w:proofErr w:type="spellStart"/>
            <w:r w:rsidR="00BB33DD" w:rsidRPr="00BB33DD">
              <w:rPr>
                <w:rFonts w:ascii="Aptos" w:hAnsi="Aptos"/>
                <w:sz w:val="20"/>
                <w:szCs w:val="20"/>
              </w:rPr>
              <w:t>Kiến</w:t>
            </w:r>
            <w:proofErr w:type="spellEnd"/>
            <w:r w:rsidR="00BB33DD" w:rsidRPr="00BB33DD">
              <w:rPr>
                <w:rFonts w:ascii="Aptos" w:hAnsi="Aptos"/>
                <w:sz w:val="20"/>
                <w:szCs w:val="20"/>
              </w:rPr>
              <w:t xml:space="preserve"> </w:t>
            </w:r>
            <w:proofErr w:type="spellStart"/>
            <w:r w:rsidR="00BB33DD" w:rsidRPr="00BB33DD">
              <w:rPr>
                <w:rFonts w:ascii="Aptos" w:hAnsi="Aptos"/>
                <w:sz w:val="20"/>
                <w:szCs w:val="20"/>
              </w:rPr>
              <w:t>tạo</w:t>
            </w:r>
            <w:proofErr w:type="spellEnd"/>
            <w:r w:rsidR="00BB33DD" w:rsidRPr="00BB33DD">
              <w:rPr>
                <w:rFonts w:ascii="Aptos" w:hAnsi="Aptos"/>
                <w:sz w:val="20"/>
                <w:szCs w:val="20"/>
              </w:rPr>
              <w:t xml:space="preserve"> - </w:t>
            </w:r>
            <w:proofErr w:type="spellStart"/>
            <w:r w:rsidR="00BB33DD" w:rsidRPr="00BB33DD">
              <w:rPr>
                <w:rFonts w:ascii="Aptos" w:hAnsi="Aptos"/>
                <w:sz w:val="20"/>
                <w:szCs w:val="20"/>
              </w:rPr>
              <w:t>Tận</w:t>
            </w:r>
            <w:proofErr w:type="spellEnd"/>
            <w:r w:rsidR="00BB33DD" w:rsidRPr="00BB33DD">
              <w:rPr>
                <w:rFonts w:ascii="Aptos" w:hAnsi="Aptos"/>
                <w:sz w:val="20"/>
                <w:szCs w:val="20"/>
              </w:rPr>
              <w:t xml:space="preserve"> </w:t>
            </w:r>
            <w:proofErr w:type="spellStart"/>
            <w:r w:rsidR="00BB33DD" w:rsidRPr="00BB33DD">
              <w:rPr>
                <w:rFonts w:ascii="Aptos" w:hAnsi="Aptos"/>
                <w:sz w:val="20"/>
                <w:szCs w:val="20"/>
              </w:rPr>
              <w:t>dụng</w:t>
            </w:r>
            <w:proofErr w:type="spellEnd"/>
            <w:r w:rsidR="00BB33DD" w:rsidRPr="00BB33DD">
              <w:rPr>
                <w:rFonts w:ascii="Aptos" w:hAnsi="Aptos"/>
                <w:sz w:val="20"/>
                <w:szCs w:val="20"/>
              </w:rPr>
              <w:t xml:space="preserve"> </w:t>
            </w:r>
            <w:proofErr w:type="spellStart"/>
            <w:r w:rsidR="00BB33DD" w:rsidRPr="00BB33DD">
              <w:rPr>
                <w:rFonts w:ascii="Aptos" w:hAnsi="Aptos"/>
                <w:sz w:val="20"/>
                <w:szCs w:val="20"/>
              </w:rPr>
              <w:t>nguồn</w:t>
            </w:r>
            <w:proofErr w:type="spellEnd"/>
            <w:r w:rsidR="00BB33DD" w:rsidRPr="00BB33DD">
              <w:rPr>
                <w:rFonts w:ascii="Aptos" w:hAnsi="Aptos"/>
                <w:sz w:val="20"/>
                <w:szCs w:val="20"/>
              </w:rPr>
              <w:t xml:space="preserve"> </w:t>
            </w:r>
            <w:proofErr w:type="spellStart"/>
            <w:r w:rsidR="00BB33DD" w:rsidRPr="00BB33DD">
              <w:rPr>
                <w:rFonts w:ascii="Aptos" w:hAnsi="Aptos"/>
                <w:sz w:val="20"/>
                <w:szCs w:val="20"/>
              </w:rPr>
              <w:t>lực</w:t>
            </w:r>
            <w:proofErr w:type="spellEnd"/>
            <w:r w:rsidR="00BB33DD" w:rsidRPr="00BB33DD">
              <w:rPr>
                <w:rFonts w:ascii="Aptos" w:hAnsi="Aptos"/>
                <w:sz w:val="20"/>
                <w:szCs w:val="20"/>
              </w:rPr>
              <w:t xml:space="preserve"> - </w:t>
            </w:r>
            <w:proofErr w:type="spellStart"/>
            <w:r w:rsidR="00BB33DD" w:rsidRPr="00BB33DD">
              <w:rPr>
                <w:rFonts w:ascii="Aptos" w:hAnsi="Aptos"/>
                <w:sz w:val="20"/>
                <w:szCs w:val="20"/>
              </w:rPr>
              <w:t>Khích</w:t>
            </w:r>
            <w:proofErr w:type="spellEnd"/>
            <w:r w:rsidR="00BB33DD" w:rsidRPr="00BB33DD">
              <w:rPr>
                <w:rFonts w:ascii="Aptos" w:hAnsi="Aptos"/>
                <w:sz w:val="20"/>
                <w:szCs w:val="20"/>
              </w:rPr>
              <w:t xml:space="preserve"> </w:t>
            </w:r>
            <w:proofErr w:type="spellStart"/>
            <w:r w:rsidR="00BB33DD" w:rsidRPr="00BB33DD">
              <w:rPr>
                <w:rFonts w:ascii="Aptos" w:hAnsi="Aptos"/>
                <w:sz w:val="20"/>
                <w:szCs w:val="20"/>
              </w:rPr>
              <w:t>lệ</w:t>
            </w:r>
            <w:proofErr w:type="spellEnd"/>
            <w:r w:rsidR="00BB33DD" w:rsidRPr="00BB33DD">
              <w:rPr>
                <w:rFonts w:ascii="Aptos" w:hAnsi="Aptos"/>
                <w:sz w:val="20"/>
                <w:szCs w:val="20"/>
              </w:rPr>
              <w:t xml:space="preserve"> </w:t>
            </w:r>
            <w:proofErr w:type="spellStart"/>
            <w:r w:rsidR="00BB33DD" w:rsidRPr="00BB33DD">
              <w:rPr>
                <w:rFonts w:ascii="Aptos" w:hAnsi="Aptos"/>
                <w:sz w:val="20"/>
                <w:szCs w:val="20"/>
              </w:rPr>
              <w:t>và</w:t>
            </w:r>
            <w:proofErr w:type="spellEnd"/>
            <w:r w:rsidR="00BB33DD" w:rsidRPr="00BB33DD">
              <w:rPr>
                <w:rFonts w:ascii="Aptos" w:hAnsi="Aptos"/>
                <w:sz w:val="20"/>
                <w:szCs w:val="20"/>
              </w:rPr>
              <w:t xml:space="preserve"> cam </w:t>
            </w:r>
            <w:proofErr w:type="spellStart"/>
            <w:r w:rsidR="00BB33DD" w:rsidRPr="00BB33DD">
              <w:rPr>
                <w:rFonts w:ascii="Aptos" w:hAnsi="Aptos"/>
                <w:sz w:val="20"/>
                <w:szCs w:val="20"/>
              </w:rPr>
              <w:t>kết</w:t>
            </w:r>
            <w:proofErr w:type="spellEnd"/>
            <w:r w:rsidR="00BB33DD" w:rsidRPr="00BB33DD">
              <w:rPr>
                <w:rFonts w:ascii="Aptos" w:hAnsi="Aptos"/>
                <w:sz w:val="20"/>
                <w:szCs w:val="20"/>
              </w:rPr>
              <w:t>.</w:t>
            </w:r>
          </w:p>
        </w:tc>
        <w:tc>
          <w:tcPr>
            <w:tcW w:w="2951" w:type="dxa"/>
            <w:tcBorders>
              <w:top w:val="single" w:sz="8" w:space="0" w:color="FFFFFF"/>
              <w:left w:val="single" w:sz="8" w:space="0" w:color="FFFFFF"/>
              <w:bottom w:val="single" w:sz="8" w:space="0" w:color="FFFFFF"/>
              <w:right w:val="single" w:sz="8" w:space="0" w:color="FFFFFF"/>
            </w:tcBorders>
            <w:shd w:val="clear" w:color="auto" w:fill="F3F6F4"/>
          </w:tcPr>
          <w:p w14:paraId="356BDDC6" w14:textId="77777777" w:rsidR="00176C41" w:rsidRPr="00BB33DD" w:rsidRDefault="00000000">
            <w:pPr>
              <w:spacing w:line="252" w:lineRule="auto"/>
              <w:rPr>
                <w:rFonts w:ascii="Aptos" w:hAnsi="Aptos"/>
                <w:sz w:val="20"/>
                <w:szCs w:val="20"/>
              </w:rPr>
            </w:pPr>
            <w:r w:rsidRPr="00BB33DD">
              <w:rPr>
                <w:rFonts w:ascii="Aptos" w:hAnsi="Aptos"/>
                <w:sz w:val="20"/>
                <w:szCs w:val="20"/>
              </w:rPr>
              <w:t>Học viên hiểu cơ chế thay đổi hành vi trong khai vấn.</w:t>
            </w:r>
          </w:p>
        </w:tc>
      </w:tr>
      <w:tr w:rsidR="00176C41" w:rsidRPr="009834C8" w14:paraId="4EAFB8C8" w14:textId="77777777">
        <w:trPr>
          <w:jc w:val="center"/>
        </w:trPr>
        <w:tc>
          <w:tcPr>
            <w:tcW w:w="2376" w:type="dxa"/>
            <w:tcBorders>
              <w:top w:val="single" w:sz="8" w:space="0" w:color="FFFFFF"/>
              <w:left w:val="single" w:sz="8" w:space="0" w:color="FFFFFF"/>
              <w:bottom w:val="single" w:sz="8" w:space="0" w:color="FFFFFF"/>
              <w:right w:val="single" w:sz="8" w:space="0" w:color="FFFFFF"/>
            </w:tcBorders>
            <w:shd w:val="clear" w:color="auto" w:fill="FFFFFF"/>
          </w:tcPr>
          <w:p w14:paraId="3CECD300" w14:textId="77777777" w:rsidR="00176C41" w:rsidRPr="00BB33DD" w:rsidRDefault="00000000">
            <w:pPr>
              <w:spacing w:line="252" w:lineRule="auto"/>
              <w:rPr>
                <w:rFonts w:ascii="Aptos" w:hAnsi="Aptos"/>
                <w:sz w:val="20"/>
                <w:szCs w:val="20"/>
              </w:rPr>
            </w:pPr>
            <w:r w:rsidRPr="00BB33DD">
              <w:rPr>
                <w:rFonts w:ascii="Aptos" w:hAnsi="Aptos"/>
                <w:sz w:val="20"/>
                <w:szCs w:val="20"/>
              </w:rPr>
              <w:t>2. Làm rõ mục tiêu hiệu suất trong phiên khai vấn</w:t>
            </w:r>
          </w:p>
        </w:tc>
        <w:tc>
          <w:tcPr>
            <w:tcW w:w="4680" w:type="dxa"/>
            <w:tcBorders>
              <w:top w:val="single" w:sz="8" w:space="0" w:color="FFFFFF"/>
              <w:left w:val="single" w:sz="8" w:space="0" w:color="FFFFFF"/>
              <w:bottom w:val="single" w:sz="8" w:space="0" w:color="FFFFFF"/>
              <w:right w:val="single" w:sz="8" w:space="0" w:color="FFFFFF"/>
            </w:tcBorders>
            <w:shd w:val="clear" w:color="auto" w:fill="FFFFFF"/>
          </w:tcPr>
          <w:p w14:paraId="64678E79" w14:textId="77777777" w:rsidR="00176C41" w:rsidRPr="00BB33DD" w:rsidRDefault="00000000">
            <w:pPr>
              <w:spacing w:line="252" w:lineRule="auto"/>
              <w:rPr>
                <w:rFonts w:ascii="Aptos" w:hAnsi="Aptos"/>
                <w:sz w:val="20"/>
                <w:szCs w:val="20"/>
              </w:rPr>
            </w:pPr>
            <w:r w:rsidRPr="00BB33DD">
              <w:rPr>
                <w:rFonts w:ascii="Aptos" w:hAnsi="Aptos"/>
                <w:sz w:val="20"/>
                <w:szCs w:val="20"/>
              </w:rPr>
              <w:t>Giúp người được khai vấn xác định rõ mục tiêu, tiêu chuẩn thành công, động lực và ý nghĩa của mục tiêu.</w:t>
            </w:r>
          </w:p>
        </w:tc>
        <w:tc>
          <w:tcPr>
            <w:tcW w:w="2951" w:type="dxa"/>
            <w:tcBorders>
              <w:top w:val="single" w:sz="8" w:space="0" w:color="FFFFFF"/>
              <w:left w:val="single" w:sz="8" w:space="0" w:color="FFFFFF"/>
              <w:bottom w:val="single" w:sz="8" w:space="0" w:color="FFFFFF"/>
              <w:right w:val="single" w:sz="8" w:space="0" w:color="FFFFFF"/>
            </w:tcBorders>
            <w:shd w:val="clear" w:color="auto" w:fill="FFFFFF"/>
          </w:tcPr>
          <w:p w14:paraId="73D1B23D" w14:textId="77777777" w:rsidR="00176C41" w:rsidRPr="00BB33DD" w:rsidRDefault="00000000">
            <w:pPr>
              <w:spacing w:line="252" w:lineRule="auto"/>
              <w:rPr>
                <w:rFonts w:ascii="Aptos" w:hAnsi="Aptos"/>
                <w:sz w:val="20"/>
                <w:szCs w:val="20"/>
              </w:rPr>
            </w:pPr>
            <w:r w:rsidRPr="00BB33DD">
              <w:rPr>
                <w:rFonts w:ascii="Aptos" w:hAnsi="Aptos"/>
                <w:sz w:val="20"/>
                <w:szCs w:val="20"/>
              </w:rPr>
              <w:t>Học viên thiết lập trúng, đúng và hiệu quả mục tiêu hiệu suất.</w:t>
            </w:r>
          </w:p>
        </w:tc>
      </w:tr>
      <w:tr w:rsidR="00176C41" w:rsidRPr="009834C8" w14:paraId="5A5D398E" w14:textId="77777777">
        <w:trPr>
          <w:jc w:val="center"/>
        </w:trPr>
        <w:tc>
          <w:tcPr>
            <w:tcW w:w="2376" w:type="dxa"/>
            <w:tcBorders>
              <w:top w:val="single" w:sz="8" w:space="0" w:color="FFFFFF"/>
              <w:left w:val="single" w:sz="8" w:space="0" w:color="FFFFFF"/>
              <w:bottom w:val="single" w:sz="8" w:space="0" w:color="FFFFFF"/>
              <w:right w:val="single" w:sz="8" w:space="0" w:color="FFFFFF"/>
            </w:tcBorders>
            <w:shd w:val="clear" w:color="auto" w:fill="F3F6F4"/>
          </w:tcPr>
          <w:p w14:paraId="4650BCC7" w14:textId="77777777" w:rsidR="00176C41" w:rsidRPr="00BB33DD" w:rsidRDefault="00000000">
            <w:pPr>
              <w:spacing w:line="252" w:lineRule="auto"/>
              <w:rPr>
                <w:rFonts w:ascii="Aptos" w:hAnsi="Aptos"/>
                <w:sz w:val="20"/>
                <w:szCs w:val="20"/>
              </w:rPr>
            </w:pPr>
            <w:r w:rsidRPr="00BB33DD">
              <w:rPr>
                <w:rFonts w:ascii="Aptos" w:hAnsi="Aptos"/>
                <w:sz w:val="20"/>
                <w:szCs w:val="20"/>
              </w:rPr>
              <w:t>3. Câu hỏi mạnh cho hiệu suất</w:t>
            </w:r>
          </w:p>
        </w:tc>
        <w:tc>
          <w:tcPr>
            <w:tcW w:w="4680" w:type="dxa"/>
            <w:tcBorders>
              <w:top w:val="single" w:sz="8" w:space="0" w:color="FFFFFF"/>
              <w:left w:val="single" w:sz="8" w:space="0" w:color="FFFFFF"/>
              <w:bottom w:val="single" w:sz="8" w:space="0" w:color="FFFFFF"/>
              <w:right w:val="single" w:sz="8" w:space="0" w:color="FFFFFF"/>
            </w:tcBorders>
            <w:shd w:val="clear" w:color="auto" w:fill="F3F6F4"/>
          </w:tcPr>
          <w:p w14:paraId="2266FC41" w14:textId="77777777" w:rsidR="00176C41" w:rsidRPr="00BB33DD" w:rsidRDefault="00000000">
            <w:pPr>
              <w:spacing w:line="252" w:lineRule="auto"/>
              <w:rPr>
                <w:rFonts w:ascii="Aptos" w:hAnsi="Aptos"/>
                <w:sz w:val="20"/>
                <w:szCs w:val="20"/>
              </w:rPr>
            </w:pPr>
            <w:r w:rsidRPr="00BB33DD">
              <w:rPr>
                <w:rFonts w:ascii="Aptos" w:hAnsi="Aptos"/>
                <w:sz w:val="20"/>
                <w:szCs w:val="20"/>
              </w:rPr>
              <w:t>Câu hỏi khám phá mục tiêu, câu hỏi phản chiếu hành vi, câu hỏi thách thức giới hạn, câu hỏi lựa chọn giải pháp và câu hỏi hành động.</w:t>
            </w:r>
          </w:p>
        </w:tc>
        <w:tc>
          <w:tcPr>
            <w:tcW w:w="2951" w:type="dxa"/>
            <w:tcBorders>
              <w:top w:val="single" w:sz="8" w:space="0" w:color="FFFFFF"/>
              <w:left w:val="single" w:sz="8" w:space="0" w:color="FFFFFF"/>
              <w:bottom w:val="single" w:sz="8" w:space="0" w:color="FFFFFF"/>
              <w:right w:val="single" w:sz="8" w:space="0" w:color="FFFFFF"/>
            </w:tcBorders>
            <w:shd w:val="clear" w:color="auto" w:fill="F3F6F4"/>
          </w:tcPr>
          <w:p w14:paraId="63E81AE9" w14:textId="77777777" w:rsidR="00176C41" w:rsidRPr="00BB33DD" w:rsidRDefault="00000000">
            <w:pPr>
              <w:spacing w:line="252" w:lineRule="auto"/>
              <w:rPr>
                <w:rFonts w:ascii="Aptos" w:hAnsi="Aptos"/>
                <w:sz w:val="20"/>
                <w:szCs w:val="20"/>
              </w:rPr>
            </w:pPr>
            <w:r w:rsidRPr="00BB33DD">
              <w:rPr>
                <w:rFonts w:ascii="Aptos" w:hAnsi="Aptos"/>
                <w:sz w:val="20"/>
                <w:szCs w:val="20"/>
              </w:rPr>
              <w:t>Học viên biết đặt câu hỏi tạo chuyển hóa hiệu suất.</w:t>
            </w:r>
          </w:p>
        </w:tc>
      </w:tr>
      <w:tr w:rsidR="00176C41" w:rsidRPr="009834C8" w14:paraId="249C2C10" w14:textId="77777777">
        <w:trPr>
          <w:jc w:val="center"/>
        </w:trPr>
        <w:tc>
          <w:tcPr>
            <w:tcW w:w="2376" w:type="dxa"/>
            <w:tcBorders>
              <w:top w:val="single" w:sz="8" w:space="0" w:color="FFFFFF"/>
              <w:left w:val="single" w:sz="8" w:space="0" w:color="FFFFFF"/>
              <w:bottom w:val="single" w:sz="8" w:space="0" w:color="FFFFFF"/>
              <w:right w:val="single" w:sz="8" w:space="0" w:color="FFFFFF"/>
            </w:tcBorders>
            <w:shd w:val="clear" w:color="auto" w:fill="FFFFFF"/>
          </w:tcPr>
          <w:p w14:paraId="4575DF6B" w14:textId="77777777" w:rsidR="00176C41" w:rsidRPr="00BB33DD" w:rsidRDefault="00000000">
            <w:pPr>
              <w:spacing w:line="252" w:lineRule="auto"/>
              <w:rPr>
                <w:rFonts w:ascii="Aptos" w:hAnsi="Aptos"/>
                <w:sz w:val="20"/>
                <w:szCs w:val="20"/>
              </w:rPr>
            </w:pPr>
            <w:r w:rsidRPr="00BB33DD">
              <w:rPr>
                <w:rFonts w:ascii="Aptos" w:hAnsi="Aptos"/>
                <w:sz w:val="20"/>
                <w:szCs w:val="20"/>
              </w:rPr>
              <w:t>4. Lắng nghe sâu mô thức hiệu suất</w:t>
            </w:r>
          </w:p>
        </w:tc>
        <w:tc>
          <w:tcPr>
            <w:tcW w:w="4680" w:type="dxa"/>
            <w:tcBorders>
              <w:top w:val="single" w:sz="8" w:space="0" w:color="FFFFFF"/>
              <w:left w:val="single" w:sz="8" w:space="0" w:color="FFFFFF"/>
              <w:bottom w:val="single" w:sz="8" w:space="0" w:color="FFFFFF"/>
              <w:right w:val="single" w:sz="8" w:space="0" w:color="FFFFFF"/>
            </w:tcBorders>
            <w:shd w:val="clear" w:color="auto" w:fill="FFFFFF"/>
          </w:tcPr>
          <w:p w14:paraId="5608D5C0" w14:textId="77777777" w:rsidR="00176C41" w:rsidRPr="00BB33DD" w:rsidRDefault="00000000">
            <w:pPr>
              <w:spacing w:line="252" w:lineRule="auto"/>
              <w:rPr>
                <w:rFonts w:ascii="Aptos" w:hAnsi="Aptos"/>
                <w:sz w:val="20"/>
                <w:szCs w:val="20"/>
              </w:rPr>
            </w:pPr>
            <w:r w:rsidRPr="00BB33DD">
              <w:rPr>
                <w:rFonts w:ascii="Aptos" w:hAnsi="Aptos"/>
                <w:sz w:val="20"/>
                <w:szCs w:val="20"/>
              </w:rPr>
              <w:t>Lắng nghe mô thức hành vi, niềm tin, cảm xúc, rào cản và điểm mù của người được khai vấn.</w:t>
            </w:r>
          </w:p>
        </w:tc>
        <w:tc>
          <w:tcPr>
            <w:tcW w:w="2951" w:type="dxa"/>
            <w:tcBorders>
              <w:top w:val="single" w:sz="8" w:space="0" w:color="FFFFFF"/>
              <w:left w:val="single" w:sz="8" w:space="0" w:color="FFFFFF"/>
              <w:bottom w:val="single" w:sz="8" w:space="0" w:color="FFFFFF"/>
              <w:right w:val="single" w:sz="8" w:space="0" w:color="FFFFFF"/>
            </w:tcBorders>
            <w:shd w:val="clear" w:color="auto" w:fill="FFFFFF"/>
          </w:tcPr>
          <w:p w14:paraId="2BFD0456" w14:textId="77777777" w:rsidR="00176C41" w:rsidRPr="00BB33DD" w:rsidRDefault="00000000">
            <w:pPr>
              <w:spacing w:line="252" w:lineRule="auto"/>
              <w:rPr>
                <w:rFonts w:ascii="Aptos" w:hAnsi="Aptos"/>
                <w:sz w:val="20"/>
                <w:szCs w:val="20"/>
              </w:rPr>
            </w:pPr>
            <w:r w:rsidRPr="00BB33DD">
              <w:rPr>
                <w:rFonts w:ascii="Aptos" w:hAnsi="Aptos"/>
                <w:sz w:val="20"/>
                <w:szCs w:val="20"/>
              </w:rPr>
              <w:t>Học viên biết nghe phía sau câu chuyện bề mặt.</w:t>
            </w:r>
          </w:p>
        </w:tc>
      </w:tr>
      <w:tr w:rsidR="00176C41" w:rsidRPr="009834C8" w14:paraId="449F761F" w14:textId="77777777">
        <w:trPr>
          <w:jc w:val="center"/>
        </w:trPr>
        <w:tc>
          <w:tcPr>
            <w:tcW w:w="2376" w:type="dxa"/>
            <w:tcBorders>
              <w:top w:val="single" w:sz="8" w:space="0" w:color="FFFFFF"/>
              <w:left w:val="single" w:sz="8" w:space="0" w:color="FFFFFF"/>
              <w:bottom w:val="single" w:sz="8" w:space="0" w:color="FFFFFF"/>
              <w:right w:val="single" w:sz="8" w:space="0" w:color="FFFFFF"/>
            </w:tcBorders>
            <w:shd w:val="clear" w:color="auto" w:fill="F3F6F4"/>
          </w:tcPr>
          <w:p w14:paraId="16532CF8" w14:textId="77777777" w:rsidR="00176C41" w:rsidRPr="00BB33DD" w:rsidRDefault="00000000">
            <w:pPr>
              <w:spacing w:line="252" w:lineRule="auto"/>
              <w:rPr>
                <w:rFonts w:ascii="Aptos" w:hAnsi="Aptos"/>
                <w:sz w:val="20"/>
                <w:szCs w:val="20"/>
              </w:rPr>
            </w:pPr>
            <w:r w:rsidRPr="00BB33DD">
              <w:rPr>
                <w:rFonts w:ascii="Aptos" w:hAnsi="Aptos"/>
                <w:sz w:val="20"/>
                <w:szCs w:val="20"/>
              </w:rPr>
              <w:t>5. Phản hồi hành vi hiệu suất cao</w:t>
            </w:r>
          </w:p>
        </w:tc>
        <w:tc>
          <w:tcPr>
            <w:tcW w:w="4680" w:type="dxa"/>
            <w:tcBorders>
              <w:top w:val="single" w:sz="8" w:space="0" w:color="FFFFFF"/>
              <w:left w:val="single" w:sz="8" w:space="0" w:color="FFFFFF"/>
              <w:bottom w:val="single" w:sz="8" w:space="0" w:color="FFFFFF"/>
              <w:right w:val="single" w:sz="8" w:space="0" w:color="FFFFFF"/>
            </w:tcBorders>
            <w:shd w:val="clear" w:color="auto" w:fill="F3F6F4"/>
          </w:tcPr>
          <w:p w14:paraId="0FF0E0B1" w14:textId="77777777" w:rsidR="00176C41" w:rsidRPr="00BB33DD" w:rsidRDefault="00000000">
            <w:pPr>
              <w:spacing w:line="252" w:lineRule="auto"/>
              <w:rPr>
                <w:rFonts w:ascii="Aptos" w:hAnsi="Aptos"/>
                <w:sz w:val="20"/>
                <w:szCs w:val="20"/>
              </w:rPr>
            </w:pPr>
            <w:r w:rsidRPr="00BB33DD">
              <w:rPr>
                <w:rFonts w:ascii="Aptos" w:hAnsi="Aptos"/>
                <w:sz w:val="20"/>
                <w:szCs w:val="20"/>
              </w:rPr>
              <w:t>Phản hồi dựa trên hành vi quan sát được; phản hồi để soi chiếu điểm mù; phản hồi không phán xét.</w:t>
            </w:r>
          </w:p>
        </w:tc>
        <w:tc>
          <w:tcPr>
            <w:tcW w:w="2951" w:type="dxa"/>
            <w:tcBorders>
              <w:top w:val="single" w:sz="8" w:space="0" w:color="FFFFFF"/>
              <w:left w:val="single" w:sz="8" w:space="0" w:color="FFFFFF"/>
              <w:bottom w:val="single" w:sz="8" w:space="0" w:color="FFFFFF"/>
              <w:right w:val="single" w:sz="8" w:space="0" w:color="FFFFFF"/>
            </w:tcBorders>
            <w:shd w:val="clear" w:color="auto" w:fill="F3F6F4"/>
          </w:tcPr>
          <w:p w14:paraId="26E89B6D" w14:textId="77777777" w:rsidR="00176C41" w:rsidRPr="00BB33DD" w:rsidRDefault="00000000">
            <w:pPr>
              <w:spacing w:line="252" w:lineRule="auto"/>
              <w:rPr>
                <w:rFonts w:ascii="Aptos" w:hAnsi="Aptos"/>
                <w:sz w:val="20"/>
                <w:szCs w:val="20"/>
              </w:rPr>
            </w:pPr>
            <w:r w:rsidRPr="00BB33DD">
              <w:rPr>
                <w:rFonts w:ascii="Aptos" w:hAnsi="Aptos"/>
                <w:sz w:val="20"/>
                <w:szCs w:val="20"/>
              </w:rPr>
              <w:t>Học viên biết phản hồi giúp người được khai vấn nhận thức và thay đổi.</w:t>
            </w:r>
          </w:p>
        </w:tc>
      </w:tr>
      <w:tr w:rsidR="00176C41" w:rsidRPr="009834C8" w14:paraId="0BF69AB3" w14:textId="77777777">
        <w:trPr>
          <w:jc w:val="center"/>
        </w:trPr>
        <w:tc>
          <w:tcPr>
            <w:tcW w:w="2376" w:type="dxa"/>
            <w:tcBorders>
              <w:top w:val="single" w:sz="8" w:space="0" w:color="FFFFFF"/>
              <w:left w:val="single" w:sz="8" w:space="0" w:color="FFFFFF"/>
              <w:bottom w:val="single" w:sz="8" w:space="0" w:color="FFFFFF"/>
              <w:right w:val="single" w:sz="8" w:space="0" w:color="FFFFFF"/>
            </w:tcBorders>
            <w:shd w:val="clear" w:color="auto" w:fill="F3F6F4"/>
          </w:tcPr>
          <w:p w14:paraId="01A74015" w14:textId="0F1C93DC" w:rsidR="00176C41" w:rsidRPr="00BB33DD" w:rsidRDefault="00BB33DD">
            <w:pPr>
              <w:spacing w:line="252" w:lineRule="auto"/>
              <w:rPr>
                <w:rFonts w:ascii="Aptos" w:hAnsi="Aptos"/>
                <w:sz w:val="20"/>
                <w:szCs w:val="20"/>
              </w:rPr>
            </w:pPr>
            <w:r>
              <w:rPr>
                <w:rFonts w:ascii="Aptos" w:hAnsi="Aptos"/>
                <w:sz w:val="20"/>
                <w:szCs w:val="20"/>
                <w:lang w:val="vi-VN"/>
              </w:rPr>
              <w:t xml:space="preserve">5. </w:t>
            </w:r>
            <w:proofErr w:type="spellStart"/>
            <w:r w:rsidR="00000000" w:rsidRPr="00BB33DD">
              <w:rPr>
                <w:rFonts w:ascii="Aptos" w:hAnsi="Aptos"/>
                <w:sz w:val="20"/>
                <w:szCs w:val="20"/>
              </w:rPr>
              <w:t>Thực</w:t>
            </w:r>
            <w:proofErr w:type="spellEnd"/>
            <w:r w:rsidR="00000000" w:rsidRPr="00BB33DD">
              <w:rPr>
                <w:rFonts w:ascii="Aptos" w:hAnsi="Aptos"/>
                <w:sz w:val="20"/>
                <w:szCs w:val="20"/>
              </w:rPr>
              <w:t xml:space="preserve"> </w:t>
            </w:r>
            <w:proofErr w:type="spellStart"/>
            <w:r w:rsidR="00000000" w:rsidRPr="00BB33DD">
              <w:rPr>
                <w:rFonts w:ascii="Aptos" w:hAnsi="Aptos"/>
                <w:sz w:val="20"/>
                <w:szCs w:val="20"/>
              </w:rPr>
              <w:t>hành</w:t>
            </w:r>
            <w:proofErr w:type="spellEnd"/>
            <w:r w:rsidR="00000000" w:rsidRPr="00BB33DD">
              <w:rPr>
                <w:rFonts w:ascii="Aptos" w:hAnsi="Aptos"/>
                <w:sz w:val="20"/>
                <w:szCs w:val="20"/>
              </w:rPr>
              <w:t xml:space="preserve"> </w:t>
            </w:r>
            <w:proofErr w:type="spellStart"/>
            <w:r w:rsidR="00000000" w:rsidRPr="00BB33DD">
              <w:rPr>
                <w:rFonts w:ascii="Aptos" w:hAnsi="Aptos"/>
                <w:sz w:val="20"/>
                <w:szCs w:val="20"/>
              </w:rPr>
              <w:t>khai</w:t>
            </w:r>
            <w:proofErr w:type="spellEnd"/>
            <w:r w:rsidR="00000000" w:rsidRPr="00BB33DD">
              <w:rPr>
                <w:rFonts w:ascii="Aptos" w:hAnsi="Aptos"/>
                <w:sz w:val="20"/>
                <w:szCs w:val="20"/>
              </w:rPr>
              <w:t xml:space="preserve"> </w:t>
            </w:r>
            <w:proofErr w:type="spellStart"/>
            <w:r w:rsidR="00000000" w:rsidRPr="00BB33DD">
              <w:rPr>
                <w:rFonts w:ascii="Aptos" w:hAnsi="Aptos"/>
                <w:sz w:val="20"/>
                <w:szCs w:val="20"/>
              </w:rPr>
              <w:t>vấn</w:t>
            </w:r>
            <w:proofErr w:type="spellEnd"/>
            <w:r w:rsidR="00000000" w:rsidRPr="00BB33DD">
              <w:rPr>
                <w:rFonts w:ascii="Aptos" w:hAnsi="Aptos"/>
                <w:sz w:val="20"/>
                <w:szCs w:val="20"/>
              </w:rPr>
              <w:t xml:space="preserve"> 1:1</w:t>
            </w:r>
          </w:p>
        </w:tc>
        <w:tc>
          <w:tcPr>
            <w:tcW w:w="4680" w:type="dxa"/>
            <w:tcBorders>
              <w:top w:val="single" w:sz="8" w:space="0" w:color="FFFFFF"/>
              <w:left w:val="single" w:sz="8" w:space="0" w:color="FFFFFF"/>
              <w:bottom w:val="single" w:sz="8" w:space="0" w:color="FFFFFF"/>
              <w:right w:val="single" w:sz="8" w:space="0" w:color="FFFFFF"/>
            </w:tcBorders>
            <w:shd w:val="clear" w:color="auto" w:fill="F3F6F4"/>
          </w:tcPr>
          <w:p w14:paraId="0852101E" w14:textId="77777777" w:rsidR="00176C41" w:rsidRPr="00BB33DD" w:rsidRDefault="00000000">
            <w:pPr>
              <w:spacing w:line="252" w:lineRule="auto"/>
              <w:rPr>
                <w:rFonts w:ascii="Aptos" w:hAnsi="Aptos"/>
                <w:sz w:val="20"/>
                <w:szCs w:val="20"/>
              </w:rPr>
            </w:pPr>
            <w:r w:rsidRPr="00BB33DD">
              <w:rPr>
                <w:rFonts w:ascii="Aptos" w:hAnsi="Aptos"/>
                <w:sz w:val="20"/>
                <w:szCs w:val="20"/>
              </w:rPr>
              <w:t>Thực hành phiên khai vấn 30-45 phút trên tình huống hiệu suất thật, có quan sát, phản hồi và chỉnh sửa kỹ năng.</w:t>
            </w:r>
          </w:p>
        </w:tc>
        <w:tc>
          <w:tcPr>
            <w:tcW w:w="2951" w:type="dxa"/>
            <w:tcBorders>
              <w:top w:val="single" w:sz="8" w:space="0" w:color="FFFFFF"/>
              <w:left w:val="single" w:sz="8" w:space="0" w:color="FFFFFF"/>
              <w:bottom w:val="single" w:sz="8" w:space="0" w:color="FFFFFF"/>
              <w:right w:val="single" w:sz="8" w:space="0" w:color="FFFFFF"/>
            </w:tcBorders>
            <w:shd w:val="clear" w:color="auto" w:fill="F3F6F4"/>
          </w:tcPr>
          <w:p w14:paraId="4F410200" w14:textId="77777777" w:rsidR="00176C41" w:rsidRPr="00BB33DD" w:rsidRDefault="00000000">
            <w:pPr>
              <w:spacing w:line="252" w:lineRule="auto"/>
              <w:rPr>
                <w:rFonts w:ascii="Aptos" w:hAnsi="Aptos"/>
                <w:sz w:val="20"/>
                <w:szCs w:val="20"/>
              </w:rPr>
            </w:pPr>
            <w:r w:rsidRPr="00BB33DD">
              <w:rPr>
                <w:rFonts w:ascii="Aptos" w:hAnsi="Aptos"/>
                <w:sz w:val="20"/>
                <w:szCs w:val="20"/>
              </w:rPr>
              <w:t>Học viên biết dẫn dắt hội thoại giúp người được khai vấn xác định giải pháp và cam kết hành động.</w:t>
            </w:r>
          </w:p>
        </w:tc>
      </w:tr>
    </w:tbl>
    <w:p w14:paraId="0D8A385A" w14:textId="77777777" w:rsidR="00BB33DD" w:rsidRDefault="00BB33DD">
      <w:pPr>
        <w:pStyle w:val="Heading2"/>
        <w:spacing w:before="0" w:after="120" w:line="269" w:lineRule="auto"/>
        <w:rPr>
          <w:rFonts w:ascii="Aptos" w:eastAsia="Arial" w:hAnsi="Aptos"/>
          <w:b w:val="0"/>
          <w:sz w:val="21"/>
          <w:szCs w:val="21"/>
          <w:lang w:val="vi-VN"/>
        </w:rPr>
      </w:pPr>
    </w:p>
    <w:p w14:paraId="0E9974FC" w14:textId="2BFE01B0" w:rsidR="00176C41" w:rsidRPr="00BB33DD" w:rsidRDefault="00000000">
      <w:pPr>
        <w:pStyle w:val="Heading2"/>
        <w:spacing w:before="0" w:after="120" w:line="269" w:lineRule="auto"/>
        <w:rPr>
          <w:rFonts w:ascii="Aptos" w:hAnsi="Aptos"/>
          <w:bCs w:val="0"/>
          <w:sz w:val="21"/>
          <w:szCs w:val="21"/>
        </w:rPr>
      </w:pPr>
      <w:proofErr w:type="spellStart"/>
      <w:r w:rsidRPr="00BB33DD">
        <w:rPr>
          <w:rFonts w:ascii="Aptos" w:eastAsia="Arial" w:hAnsi="Aptos"/>
          <w:bCs w:val="0"/>
          <w:sz w:val="21"/>
          <w:szCs w:val="21"/>
        </w:rPr>
        <w:t>Kết</w:t>
      </w:r>
      <w:proofErr w:type="spellEnd"/>
      <w:r w:rsidRPr="00BB33DD">
        <w:rPr>
          <w:rFonts w:ascii="Aptos" w:eastAsia="Arial" w:hAnsi="Aptos"/>
          <w:bCs w:val="0"/>
          <w:sz w:val="21"/>
          <w:szCs w:val="21"/>
        </w:rPr>
        <w:t xml:space="preserve"> </w:t>
      </w:r>
      <w:proofErr w:type="spellStart"/>
      <w:r w:rsidRPr="00BB33DD">
        <w:rPr>
          <w:rFonts w:ascii="Aptos" w:eastAsia="Arial" w:hAnsi="Aptos"/>
          <w:bCs w:val="0"/>
          <w:sz w:val="21"/>
          <w:szCs w:val="21"/>
        </w:rPr>
        <w:t>thúc</w:t>
      </w:r>
      <w:proofErr w:type="spellEnd"/>
      <w:r w:rsidRPr="00BB33DD">
        <w:rPr>
          <w:rFonts w:ascii="Aptos" w:eastAsia="Arial" w:hAnsi="Aptos"/>
          <w:bCs w:val="0"/>
          <w:sz w:val="21"/>
          <w:szCs w:val="21"/>
        </w:rPr>
        <w:t xml:space="preserve"> </w:t>
      </w:r>
      <w:r w:rsidR="00CE39A3">
        <w:rPr>
          <w:rFonts w:ascii="Aptos" w:eastAsia="Arial" w:hAnsi="Aptos"/>
          <w:bCs w:val="0"/>
          <w:sz w:val="21"/>
          <w:szCs w:val="21"/>
        </w:rPr>
        <w:t>module</w:t>
      </w:r>
      <w:r w:rsidRPr="00BB33DD">
        <w:rPr>
          <w:rFonts w:ascii="Aptos" w:eastAsia="Arial" w:hAnsi="Aptos"/>
          <w:bCs w:val="0"/>
          <w:sz w:val="21"/>
          <w:szCs w:val="21"/>
        </w:rPr>
        <w:t xml:space="preserve"> 2: </w:t>
      </w:r>
      <w:proofErr w:type="spellStart"/>
      <w:r w:rsidRPr="00BB33DD">
        <w:rPr>
          <w:rFonts w:ascii="Aptos" w:eastAsia="Arial" w:hAnsi="Aptos"/>
          <w:bCs w:val="0"/>
          <w:sz w:val="21"/>
          <w:szCs w:val="21"/>
        </w:rPr>
        <w:t>Nhà</w:t>
      </w:r>
      <w:proofErr w:type="spellEnd"/>
      <w:r w:rsidRPr="00BB33DD">
        <w:rPr>
          <w:rFonts w:ascii="Aptos" w:eastAsia="Arial" w:hAnsi="Aptos"/>
          <w:bCs w:val="0"/>
          <w:sz w:val="21"/>
          <w:szCs w:val="21"/>
        </w:rPr>
        <w:t xml:space="preserve"> </w:t>
      </w:r>
      <w:proofErr w:type="spellStart"/>
      <w:r w:rsidRPr="00BB33DD">
        <w:rPr>
          <w:rFonts w:ascii="Aptos" w:eastAsia="Arial" w:hAnsi="Aptos"/>
          <w:bCs w:val="0"/>
          <w:sz w:val="21"/>
          <w:szCs w:val="21"/>
        </w:rPr>
        <w:t>khai</w:t>
      </w:r>
      <w:proofErr w:type="spellEnd"/>
      <w:r w:rsidRPr="00BB33DD">
        <w:rPr>
          <w:rFonts w:ascii="Aptos" w:eastAsia="Arial" w:hAnsi="Aptos"/>
          <w:bCs w:val="0"/>
          <w:sz w:val="21"/>
          <w:szCs w:val="21"/>
        </w:rPr>
        <w:t xml:space="preserve"> vấn hiệu suất cao sử dụng thành thạo</w:t>
      </w:r>
    </w:p>
    <w:tbl>
      <w:tblPr>
        <w:tblStyle w:val="TableGrid"/>
        <w:tblW w:w="0" w:type="auto"/>
        <w:jc w:val="center"/>
        <w:tblLayout w:type="fixed"/>
        <w:tblLook w:val="04A0" w:firstRow="1" w:lastRow="0" w:firstColumn="1" w:lastColumn="0" w:noHBand="0" w:noVBand="1"/>
      </w:tblPr>
      <w:tblGrid>
        <w:gridCol w:w="3547"/>
        <w:gridCol w:w="6516"/>
      </w:tblGrid>
      <w:tr w:rsidR="00176C41" w:rsidRPr="009834C8" w14:paraId="48A1A497" w14:textId="77777777" w:rsidTr="00BB33DD">
        <w:trPr>
          <w:trHeight w:val="347"/>
          <w:jc w:val="center"/>
        </w:trPr>
        <w:tc>
          <w:tcPr>
            <w:tcW w:w="3547" w:type="dxa"/>
            <w:tcBorders>
              <w:top w:val="single" w:sz="8" w:space="0" w:color="FFFFFF"/>
              <w:left w:val="single" w:sz="8" w:space="0" w:color="FFFFFF"/>
              <w:bottom w:val="single" w:sz="8" w:space="0" w:color="FFFFFF"/>
              <w:right w:val="single" w:sz="8" w:space="0" w:color="FFFFFF"/>
            </w:tcBorders>
            <w:shd w:val="clear" w:color="auto" w:fill="00A651"/>
            <w:vAlign w:val="center"/>
          </w:tcPr>
          <w:p w14:paraId="3029A49D" w14:textId="77777777" w:rsidR="00176C41" w:rsidRPr="009834C8" w:rsidRDefault="00000000">
            <w:pPr>
              <w:spacing w:line="252" w:lineRule="auto"/>
              <w:jc w:val="center"/>
              <w:rPr>
                <w:rFonts w:ascii="Aptos" w:hAnsi="Aptos"/>
                <w:szCs w:val="21"/>
              </w:rPr>
            </w:pPr>
            <w:r w:rsidRPr="009834C8">
              <w:rPr>
                <w:rFonts w:ascii="Aptos" w:hAnsi="Aptos"/>
                <w:b/>
                <w:color w:val="FFFFFF"/>
                <w:szCs w:val="21"/>
              </w:rPr>
              <w:t>Công cụ</w:t>
            </w:r>
          </w:p>
        </w:tc>
        <w:tc>
          <w:tcPr>
            <w:tcW w:w="6516" w:type="dxa"/>
            <w:tcBorders>
              <w:top w:val="single" w:sz="8" w:space="0" w:color="FFFFFF"/>
              <w:left w:val="single" w:sz="8" w:space="0" w:color="FFFFFF"/>
              <w:bottom w:val="single" w:sz="8" w:space="0" w:color="FFFFFF"/>
              <w:right w:val="single" w:sz="8" w:space="0" w:color="FFFFFF"/>
            </w:tcBorders>
            <w:shd w:val="clear" w:color="auto" w:fill="00A651"/>
            <w:vAlign w:val="center"/>
          </w:tcPr>
          <w:p w14:paraId="489CF64C" w14:textId="77777777" w:rsidR="00176C41" w:rsidRPr="009834C8" w:rsidRDefault="00000000">
            <w:pPr>
              <w:spacing w:line="252" w:lineRule="auto"/>
              <w:jc w:val="center"/>
              <w:rPr>
                <w:rFonts w:ascii="Aptos" w:hAnsi="Aptos"/>
                <w:szCs w:val="21"/>
              </w:rPr>
            </w:pPr>
            <w:r w:rsidRPr="009834C8">
              <w:rPr>
                <w:rFonts w:ascii="Aptos" w:hAnsi="Aptos"/>
                <w:b/>
                <w:color w:val="FFFFFF"/>
                <w:szCs w:val="21"/>
              </w:rPr>
              <w:t>Mục đích</w:t>
            </w:r>
          </w:p>
        </w:tc>
      </w:tr>
      <w:tr w:rsidR="00176C41" w:rsidRPr="009834C8" w14:paraId="18EE55A9" w14:textId="77777777" w:rsidTr="00BB33DD">
        <w:trPr>
          <w:trHeight w:val="347"/>
          <w:jc w:val="center"/>
        </w:trPr>
        <w:tc>
          <w:tcPr>
            <w:tcW w:w="3547" w:type="dxa"/>
            <w:tcBorders>
              <w:top w:val="single" w:sz="8" w:space="0" w:color="FFFFFF"/>
              <w:left w:val="single" w:sz="8" w:space="0" w:color="FFFFFF"/>
              <w:bottom w:val="single" w:sz="8" w:space="0" w:color="FFFFFF"/>
              <w:right w:val="single" w:sz="8" w:space="0" w:color="FFFFFF"/>
            </w:tcBorders>
            <w:shd w:val="clear" w:color="auto" w:fill="F3F6F4"/>
          </w:tcPr>
          <w:p w14:paraId="7C340CAB" w14:textId="77777777" w:rsidR="00176C41" w:rsidRPr="009834C8" w:rsidRDefault="00000000">
            <w:pPr>
              <w:spacing w:line="252" w:lineRule="auto"/>
              <w:rPr>
                <w:rFonts w:ascii="Aptos" w:hAnsi="Aptos"/>
                <w:szCs w:val="21"/>
              </w:rPr>
            </w:pPr>
            <w:r w:rsidRPr="009834C8">
              <w:rPr>
                <w:rFonts w:ascii="Aptos" w:hAnsi="Aptos"/>
                <w:szCs w:val="21"/>
              </w:rPr>
              <w:t>Kịch bản Khai vấn ORACLE</w:t>
            </w:r>
          </w:p>
        </w:tc>
        <w:tc>
          <w:tcPr>
            <w:tcW w:w="6516" w:type="dxa"/>
            <w:tcBorders>
              <w:top w:val="single" w:sz="8" w:space="0" w:color="FFFFFF"/>
              <w:left w:val="single" w:sz="8" w:space="0" w:color="FFFFFF"/>
              <w:bottom w:val="single" w:sz="8" w:space="0" w:color="FFFFFF"/>
              <w:right w:val="single" w:sz="8" w:space="0" w:color="FFFFFF"/>
            </w:tcBorders>
            <w:shd w:val="clear" w:color="auto" w:fill="F3F6F4"/>
          </w:tcPr>
          <w:p w14:paraId="73D6F7D3" w14:textId="77777777" w:rsidR="00176C41" w:rsidRPr="009834C8" w:rsidRDefault="00000000">
            <w:pPr>
              <w:spacing w:line="252" w:lineRule="auto"/>
              <w:rPr>
                <w:rFonts w:ascii="Aptos" w:hAnsi="Aptos"/>
                <w:szCs w:val="21"/>
              </w:rPr>
            </w:pPr>
            <w:r w:rsidRPr="009834C8">
              <w:rPr>
                <w:rFonts w:ascii="Aptos" w:hAnsi="Aptos"/>
                <w:szCs w:val="21"/>
              </w:rPr>
              <w:t>Dẫn dắt phiên khai vấn hiệu suất.</w:t>
            </w:r>
          </w:p>
        </w:tc>
      </w:tr>
      <w:tr w:rsidR="00176C41" w:rsidRPr="009834C8" w14:paraId="121DF36B" w14:textId="77777777" w:rsidTr="00BB33DD">
        <w:trPr>
          <w:trHeight w:val="347"/>
          <w:jc w:val="center"/>
        </w:trPr>
        <w:tc>
          <w:tcPr>
            <w:tcW w:w="3547" w:type="dxa"/>
            <w:tcBorders>
              <w:top w:val="single" w:sz="8" w:space="0" w:color="FFFFFF"/>
              <w:left w:val="single" w:sz="8" w:space="0" w:color="FFFFFF"/>
              <w:bottom w:val="single" w:sz="8" w:space="0" w:color="FFFFFF"/>
              <w:right w:val="single" w:sz="8" w:space="0" w:color="FFFFFF"/>
            </w:tcBorders>
            <w:shd w:val="clear" w:color="auto" w:fill="FFFFFF"/>
          </w:tcPr>
          <w:p w14:paraId="0A58FF8D" w14:textId="6A6D25FE" w:rsidR="00176C41" w:rsidRPr="00BB33DD" w:rsidRDefault="00000000">
            <w:pPr>
              <w:spacing w:line="252" w:lineRule="auto"/>
              <w:rPr>
                <w:rFonts w:ascii="Aptos" w:hAnsi="Aptos"/>
                <w:szCs w:val="21"/>
                <w:lang w:val="vi-VN"/>
              </w:rPr>
            </w:pPr>
            <w:r w:rsidRPr="009834C8">
              <w:rPr>
                <w:rFonts w:ascii="Aptos" w:hAnsi="Aptos"/>
                <w:szCs w:val="21"/>
              </w:rPr>
              <w:t xml:space="preserve">Ngân </w:t>
            </w:r>
            <w:proofErr w:type="spellStart"/>
            <w:r w:rsidRPr="009834C8">
              <w:rPr>
                <w:rFonts w:ascii="Aptos" w:hAnsi="Aptos"/>
                <w:szCs w:val="21"/>
              </w:rPr>
              <w:t>hàng</w:t>
            </w:r>
            <w:proofErr w:type="spellEnd"/>
            <w:r w:rsidRPr="009834C8">
              <w:rPr>
                <w:rFonts w:ascii="Aptos" w:hAnsi="Aptos"/>
                <w:szCs w:val="21"/>
              </w:rPr>
              <w:t xml:space="preserve"> </w:t>
            </w:r>
            <w:proofErr w:type="spellStart"/>
            <w:r w:rsidRPr="009834C8">
              <w:rPr>
                <w:rFonts w:ascii="Aptos" w:hAnsi="Aptos"/>
                <w:szCs w:val="21"/>
              </w:rPr>
              <w:t>Câu</w:t>
            </w:r>
            <w:proofErr w:type="spellEnd"/>
            <w:r w:rsidRPr="009834C8">
              <w:rPr>
                <w:rFonts w:ascii="Aptos" w:hAnsi="Aptos"/>
                <w:szCs w:val="21"/>
              </w:rPr>
              <w:t xml:space="preserve"> </w:t>
            </w:r>
            <w:proofErr w:type="spellStart"/>
            <w:r w:rsidRPr="009834C8">
              <w:rPr>
                <w:rFonts w:ascii="Aptos" w:hAnsi="Aptos"/>
                <w:szCs w:val="21"/>
              </w:rPr>
              <w:t>hỏi</w:t>
            </w:r>
            <w:proofErr w:type="spellEnd"/>
          </w:p>
        </w:tc>
        <w:tc>
          <w:tcPr>
            <w:tcW w:w="6516" w:type="dxa"/>
            <w:tcBorders>
              <w:top w:val="single" w:sz="8" w:space="0" w:color="FFFFFF"/>
              <w:left w:val="single" w:sz="8" w:space="0" w:color="FFFFFF"/>
              <w:bottom w:val="single" w:sz="8" w:space="0" w:color="FFFFFF"/>
              <w:right w:val="single" w:sz="8" w:space="0" w:color="FFFFFF"/>
            </w:tcBorders>
            <w:shd w:val="clear" w:color="auto" w:fill="FFFFFF"/>
          </w:tcPr>
          <w:p w14:paraId="13507ED2" w14:textId="77777777" w:rsidR="00176C41" w:rsidRPr="009834C8" w:rsidRDefault="00000000">
            <w:pPr>
              <w:spacing w:line="252" w:lineRule="auto"/>
              <w:rPr>
                <w:rFonts w:ascii="Aptos" w:hAnsi="Aptos"/>
                <w:szCs w:val="21"/>
              </w:rPr>
            </w:pPr>
            <w:proofErr w:type="spellStart"/>
            <w:r w:rsidRPr="009834C8">
              <w:rPr>
                <w:rFonts w:ascii="Aptos" w:hAnsi="Aptos"/>
                <w:szCs w:val="21"/>
              </w:rPr>
              <w:t>Bộ</w:t>
            </w:r>
            <w:proofErr w:type="spellEnd"/>
            <w:r w:rsidRPr="009834C8">
              <w:rPr>
                <w:rFonts w:ascii="Aptos" w:hAnsi="Aptos"/>
                <w:szCs w:val="21"/>
              </w:rPr>
              <w:t xml:space="preserve"> </w:t>
            </w:r>
            <w:proofErr w:type="spellStart"/>
            <w:r w:rsidRPr="009834C8">
              <w:rPr>
                <w:rFonts w:ascii="Aptos" w:hAnsi="Aptos"/>
                <w:szCs w:val="21"/>
              </w:rPr>
              <w:t>câu</w:t>
            </w:r>
            <w:proofErr w:type="spellEnd"/>
            <w:r w:rsidRPr="009834C8">
              <w:rPr>
                <w:rFonts w:ascii="Aptos" w:hAnsi="Aptos"/>
                <w:szCs w:val="21"/>
              </w:rPr>
              <w:t xml:space="preserve"> </w:t>
            </w:r>
            <w:proofErr w:type="spellStart"/>
            <w:r w:rsidRPr="009834C8">
              <w:rPr>
                <w:rFonts w:ascii="Aptos" w:hAnsi="Aptos"/>
                <w:szCs w:val="21"/>
              </w:rPr>
              <w:t>hỏi</w:t>
            </w:r>
            <w:proofErr w:type="spellEnd"/>
            <w:r w:rsidRPr="009834C8">
              <w:rPr>
                <w:rFonts w:ascii="Aptos" w:hAnsi="Aptos"/>
                <w:szCs w:val="21"/>
              </w:rPr>
              <w:t xml:space="preserve"> </w:t>
            </w:r>
            <w:proofErr w:type="spellStart"/>
            <w:r w:rsidRPr="009834C8">
              <w:rPr>
                <w:rFonts w:ascii="Aptos" w:hAnsi="Aptos"/>
                <w:szCs w:val="21"/>
              </w:rPr>
              <w:t>theo</w:t>
            </w:r>
            <w:proofErr w:type="spellEnd"/>
            <w:r w:rsidRPr="009834C8">
              <w:rPr>
                <w:rFonts w:ascii="Aptos" w:hAnsi="Aptos"/>
                <w:szCs w:val="21"/>
              </w:rPr>
              <w:t xml:space="preserve"> từng giai đoạn khai vấn.</w:t>
            </w:r>
          </w:p>
        </w:tc>
      </w:tr>
      <w:tr w:rsidR="00176C41" w:rsidRPr="009834C8" w14:paraId="52BEF8E3" w14:textId="77777777" w:rsidTr="00BB33DD">
        <w:trPr>
          <w:trHeight w:val="347"/>
          <w:jc w:val="center"/>
        </w:trPr>
        <w:tc>
          <w:tcPr>
            <w:tcW w:w="3547" w:type="dxa"/>
            <w:tcBorders>
              <w:top w:val="single" w:sz="8" w:space="0" w:color="FFFFFF"/>
              <w:left w:val="single" w:sz="8" w:space="0" w:color="FFFFFF"/>
              <w:bottom w:val="single" w:sz="8" w:space="0" w:color="FFFFFF"/>
              <w:right w:val="single" w:sz="8" w:space="0" w:color="FFFFFF"/>
            </w:tcBorders>
            <w:shd w:val="clear" w:color="auto" w:fill="F3F6F4"/>
          </w:tcPr>
          <w:p w14:paraId="220FFB08" w14:textId="77777777" w:rsidR="00176C41" w:rsidRPr="009834C8" w:rsidRDefault="00000000">
            <w:pPr>
              <w:spacing w:line="252" w:lineRule="auto"/>
              <w:rPr>
                <w:rFonts w:ascii="Aptos" w:hAnsi="Aptos"/>
                <w:szCs w:val="21"/>
              </w:rPr>
            </w:pPr>
            <w:r w:rsidRPr="009834C8">
              <w:rPr>
                <w:rFonts w:ascii="Aptos" w:hAnsi="Aptos"/>
                <w:szCs w:val="21"/>
              </w:rPr>
              <w:t>Hướng dẫn Phản hồi Hành vi</w:t>
            </w:r>
          </w:p>
        </w:tc>
        <w:tc>
          <w:tcPr>
            <w:tcW w:w="6516" w:type="dxa"/>
            <w:tcBorders>
              <w:top w:val="single" w:sz="8" w:space="0" w:color="FFFFFF"/>
              <w:left w:val="single" w:sz="8" w:space="0" w:color="FFFFFF"/>
              <w:bottom w:val="single" w:sz="8" w:space="0" w:color="FFFFFF"/>
              <w:right w:val="single" w:sz="8" w:space="0" w:color="FFFFFF"/>
            </w:tcBorders>
            <w:shd w:val="clear" w:color="auto" w:fill="F3F6F4"/>
          </w:tcPr>
          <w:p w14:paraId="5A1E2D5C" w14:textId="77777777" w:rsidR="00176C41" w:rsidRPr="009834C8" w:rsidRDefault="00000000">
            <w:pPr>
              <w:spacing w:line="252" w:lineRule="auto"/>
              <w:rPr>
                <w:rFonts w:ascii="Aptos" w:hAnsi="Aptos"/>
                <w:szCs w:val="21"/>
              </w:rPr>
            </w:pPr>
            <w:r w:rsidRPr="009834C8">
              <w:rPr>
                <w:rFonts w:ascii="Aptos" w:hAnsi="Aptos"/>
                <w:szCs w:val="21"/>
              </w:rPr>
              <w:t>Hướng dẫn phản hồi hành vi để tạo nhận thức và thay đổi.</w:t>
            </w:r>
          </w:p>
        </w:tc>
      </w:tr>
    </w:tbl>
    <w:p w14:paraId="417E76A4" w14:textId="77777777" w:rsidR="00176C41" w:rsidRPr="009834C8" w:rsidRDefault="00000000">
      <w:pPr>
        <w:rPr>
          <w:rFonts w:ascii="Aptos" w:hAnsi="Aptos"/>
          <w:szCs w:val="21"/>
        </w:rPr>
      </w:pPr>
      <w:r w:rsidRPr="009834C8">
        <w:rPr>
          <w:rFonts w:ascii="Aptos" w:hAnsi="Aptos"/>
          <w:szCs w:val="21"/>
        </w:rPr>
        <w:br w:type="page"/>
      </w:r>
    </w:p>
    <w:p w14:paraId="2B9A44E6" w14:textId="26BA5EEF" w:rsidR="00176C41" w:rsidRPr="00BB33DD" w:rsidRDefault="009834C8">
      <w:pPr>
        <w:pStyle w:val="Heading1"/>
        <w:spacing w:before="0" w:after="120" w:line="269" w:lineRule="auto"/>
        <w:rPr>
          <w:rFonts w:ascii="Aptos" w:hAnsi="Aptos"/>
          <w:bCs w:val="0"/>
          <w:sz w:val="24"/>
          <w:szCs w:val="24"/>
        </w:rPr>
      </w:pPr>
      <w:r w:rsidRPr="00BB33DD">
        <w:rPr>
          <w:rFonts w:ascii="Aptos" w:eastAsia="Arial" w:hAnsi="Aptos"/>
          <w:bCs w:val="0"/>
          <w:sz w:val="24"/>
          <w:szCs w:val="24"/>
        </w:rPr>
        <w:lastRenderedPageBreak/>
        <w:t>MODULE</w:t>
      </w:r>
      <w:r w:rsidR="00000000" w:rsidRPr="00BB33DD">
        <w:rPr>
          <w:rFonts w:ascii="Aptos" w:eastAsia="Arial" w:hAnsi="Aptos"/>
          <w:bCs w:val="0"/>
          <w:sz w:val="24"/>
          <w:szCs w:val="24"/>
        </w:rPr>
        <w:t xml:space="preserve"> 3: ỨNG DỤNG THÀNH CÔNG VÀ ĐO LƯỜNG TÁC ĐỘNG KHAI VẤN</w:t>
      </w:r>
    </w:p>
    <w:p w14:paraId="5D8EC665" w14:textId="393AE400" w:rsidR="00176C41" w:rsidRPr="009834C8" w:rsidRDefault="00000000">
      <w:pPr>
        <w:spacing w:after="160" w:line="269" w:lineRule="auto"/>
        <w:rPr>
          <w:rFonts w:ascii="Aptos" w:hAnsi="Aptos"/>
          <w:szCs w:val="21"/>
        </w:rPr>
      </w:pPr>
      <w:proofErr w:type="spellStart"/>
      <w:r w:rsidRPr="009834C8">
        <w:rPr>
          <w:rFonts w:ascii="Aptos" w:hAnsi="Aptos"/>
          <w:szCs w:val="21"/>
        </w:rPr>
        <w:t>Giúp</w:t>
      </w:r>
      <w:proofErr w:type="spellEnd"/>
      <w:r w:rsidRPr="009834C8">
        <w:rPr>
          <w:rFonts w:ascii="Aptos" w:hAnsi="Aptos"/>
          <w:szCs w:val="21"/>
        </w:rPr>
        <w:t xml:space="preserve"> học viên biết thiết kế một lộ trình Khai vấn Hiệu suất, có khả năng chuyển giải pháp hiệu suất thành kế hoạch thực </w:t>
      </w:r>
      <w:proofErr w:type="spellStart"/>
      <w:r w:rsidRPr="009834C8">
        <w:rPr>
          <w:rFonts w:ascii="Aptos" w:hAnsi="Aptos"/>
          <w:szCs w:val="21"/>
        </w:rPr>
        <w:t>thi</w:t>
      </w:r>
      <w:proofErr w:type="spellEnd"/>
      <w:r w:rsidRPr="009834C8">
        <w:rPr>
          <w:rFonts w:ascii="Aptos" w:hAnsi="Aptos"/>
          <w:szCs w:val="21"/>
        </w:rPr>
        <w:t xml:space="preserve">, </w:t>
      </w:r>
      <w:proofErr w:type="spellStart"/>
      <w:r w:rsidRPr="009834C8">
        <w:rPr>
          <w:rFonts w:ascii="Aptos" w:hAnsi="Aptos"/>
          <w:szCs w:val="21"/>
        </w:rPr>
        <w:t>hỗ</w:t>
      </w:r>
      <w:proofErr w:type="spellEnd"/>
      <w:r w:rsidRPr="009834C8">
        <w:rPr>
          <w:rFonts w:ascii="Aptos" w:hAnsi="Aptos"/>
          <w:szCs w:val="21"/>
        </w:rPr>
        <w:t xml:space="preserve"> </w:t>
      </w:r>
      <w:proofErr w:type="spellStart"/>
      <w:r w:rsidRPr="009834C8">
        <w:rPr>
          <w:rFonts w:ascii="Aptos" w:hAnsi="Aptos"/>
          <w:szCs w:val="21"/>
        </w:rPr>
        <w:t>trợ</w:t>
      </w:r>
      <w:proofErr w:type="spellEnd"/>
      <w:r w:rsidRPr="009834C8">
        <w:rPr>
          <w:rFonts w:ascii="Aptos" w:hAnsi="Aptos"/>
          <w:szCs w:val="21"/>
        </w:rPr>
        <w:t xml:space="preserve"> </w:t>
      </w:r>
      <w:proofErr w:type="spellStart"/>
      <w:r w:rsidR="00BB33DD">
        <w:rPr>
          <w:rFonts w:ascii="Aptos" w:hAnsi="Aptos"/>
          <w:szCs w:val="21"/>
        </w:rPr>
        <w:t>Coachee</w:t>
      </w:r>
      <w:proofErr w:type="spellEnd"/>
      <w:r w:rsidRPr="009834C8">
        <w:rPr>
          <w:rFonts w:ascii="Aptos" w:hAnsi="Aptos"/>
          <w:szCs w:val="21"/>
        </w:rPr>
        <w:t xml:space="preserve"> </w:t>
      </w:r>
      <w:proofErr w:type="spellStart"/>
      <w:r w:rsidRPr="009834C8">
        <w:rPr>
          <w:rFonts w:ascii="Aptos" w:hAnsi="Aptos"/>
          <w:szCs w:val="21"/>
        </w:rPr>
        <w:t>duy</w:t>
      </w:r>
      <w:proofErr w:type="spellEnd"/>
      <w:r w:rsidRPr="009834C8">
        <w:rPr>
          <w:rFonts w:ascii="Aptos" w:hAnsi="Aptos"/>
          <w:szCs w:val="21"/>
        </w:rPr>
        <w:t xml:space="preserve"> </w:t>
      </w:r>
      <w:proofErr w:type="spellStart"/>
      <w:r w:rsidRPr="009834C8">
        <w:rPr>
          <w:rFonts w:ascii="Aptos" w:hAnsi="Aptos"/>
          <w:szCs w:val="21"/>
        </w:rPr>
        <w:t>trì</w:t>
      </w:r>
      <w:proofErr w:type="spellEnd"/>
      <w:r w:rsidRPr="009834C8">
        <w:rPr>
          <w:rFonts w:ascii="Aptos" w:hAnsi="Aptos"/>
          <w:szCs w:val="21"/>
        </w:rPr>
        <w:t xml:space="preserve"> </w:t>
      </w:r>
      <w:proofErr w:type="spellStart"/>
      <w:r w:rsidRPr="009834C8">
        <w:rPr>
          <w:rFonts w:ascii="Aptos" w:hAnsi="Aptos"/>
          <w:szCs w:val="21"/>
        </w:rPr>
        <w:t>hành</w:t>
      </w:r>
      <w:proofErr w:type="spellEnd"/>
      <w:r w:rsidRPr="009834C8">
        <w:rPr>
          <w:rFonts w:ascii="Aptos" w:hAnsi="Aptos"/>
          <w:szCs w:val="21"/>
        </w:rPr>
        <w:t xml:space="preserve"> vi mới trong bối cảnh thực tế và đo lường sự thay đổi về nhận thức - hành vi - kết quả. Với quản lý, nội dung này giúp ứng dụng khai vấn hiệu suất để nâng cao hiệu suất nhân viên và đội ngũ. Với nhà khai vấn chuyên nghiệp, nội dung này giúp thiết kế tiến trình khai vấn có tác động rõ ràng và có thể đo lường.</w:t>
      </w:r>
    </w:p>
    <w:p w14:paraId="495E0B0D" w14:textId="77777777" w:rsidR="00176C41" w:rsidRPr="009834C8" w:rsidRDefault="00000000">
      <w:pPr>
        <w:pStyle w:val="Heading2"/>
        <w:spacing w:before="0" w:after="120" w:line="269" w:lineRule="auto"/>
        <w:rPr>
          <w:rFonts w:ascii="Aptos" w:hAnsi="Aptos"/>
          <w:sz w:val="21"/>
          <w:szCs w:val="21"/>
        </w:rPr>
      </w:pPr>
      <w:r w:rsidRPr="009834C8">
        <w:rPr>
          <w:rFonts w:ascii="Aptos" w:eastAsia="Arial" w:hAnsi="Aptos"/>
          <w:b w:val="0"/>
          <w:sz w:val="21"/>
          <w:szCs w:val="21"/>
        </w:rPr>
        <w:t>Nội dung chi tiết</w:t>
      </w:r>
    </w:p>
    <w:tbl>
      <w:tblPr>
        <w:tblStyle w:val="TableGrid"/>
        <w:tblW w:w="0" w:type="auto"/>
        <w:jc w:val="center"/>
        <w:tblLayout w:type="fixed"/>
        <w:tblLook w:val="04A0" w:firstRow="1" w:lastRow="0" w:firstColumn="1" w:lastColumn="0" w:noHBand="0" w:noVBand="1"/>
      </w:tblPr>
      <w:tblGrid>
        <w:gridCol w:w="2376"/>
        <w:gridCol w:w="4680"/>
        <w:gridCol w:w="2951"/>
      </w:tblGrid>
      <w:tr w:rsidR="00176C41" w:rsidRPr="009834C8" w14:paraId="610A9DDF" w14:textId="77777777" w:rsidTr="00BB33DD">
        <w:trPr>
          <w:jc w:val="center"/>
        </w:trPr>
        <w:tc>
          <w:tcPr>
            <w:tcW w:w="2376" w:type="dxa"/>
            <w:tcBorders>
              <w:top w:val="single" w:sz="8" w:space="0" w:color="FFFFFF"/>
              <w:left w:val="single" w:sz="8" w:space="0" w:color="FFFFFF"/>
              <w:bottom w:val="single" w:sz="8" w:space="0" w:color="FFFFFF"/>
              <w:right w:val="single" w:sz="8" w:space="0" w:color="FFFFFF"/>
            </w:tcBorders>
            <w:shd w:val="clear" w:color="auto" w:fill="00A651"/>
            <w:vAlign w:val="center"/>
          </w:tcPr>
          <w:p w14:paraId="37DABCF4" w14:textId="77777777" w:rsidR="00176C41" w:rsidRPr="009834C8" w:rsidRDefault="00000000">
            <w:pPr>
              <w:spacing w:line="252" w:lineRule="auto"/>
              <w:jc w:val="center"/>
              <w:rPr>
                <w:rFonts w:ascii="Aptos" w:hAnsi="Aptos"/>
                <w:szCs w:val="21"/>
              </w:rPr>
            </w:pPr>
            <w:r w:rsidRPr="009834C8">
              <w:rPr>
                <w:rFonts w:ascii="Aptos" w:hAnsi="Aptos"/>
                <w:b/>
                <w:color w:val="FFFFFF"/>
                <w:szCs w:val="21"/>
              </w:rPr>
              <w:t>Nội dung</w:t>
            </w:r>
          </w:p>
        </w:tc>
        <w:tc>
          <w:tcPr>
            <w:tcW w:w="4680" w:type="dxa"/>
            <w:tcBorders>
              <w:top w:val="single" w:sz="8" w:space="0" w:color="FFFFFF"/>
              <w:left w:val="single" w:sz="8" w:space="0" w:color="FFFFFF"/>
              <w:bottom w:val="single" w:sz="8" w:space="0" w:color="FFFFFF"/>
              <w:right w:val="single" w:sz="8" w:space="0" w:color="FFFFFF"/>
            </w:tcBorders>
            <w:shd w:val="clear" w:color="auto" w:fill="00A651"/>
            <w:vAlign w:val="center"/>
          </w:tcPr>
          <w:p w14:paraId="5D8F9E34" w14:textId="77777777" w:rsidR="00176C41" w:rsidRPr="009834C8" w:rsidRDefault="00000000">
            <w:pPr>
              <w:spacing w:line="252" w:lineRule="auto"/>
              <w:jc w:val="center"/>
              <w:rPr>
                <w:rFonts w:ascii="Aptos" w:hAnsi="Aptos"/>
                <w:szCs w:val="21"/>
              </w:rPr>
            </w:pPr>
            <w:r w:rsidRPr="009834C8">
              <w:rPr>
                <w:rFonts w:ascii="Aptos" w:hAnsi="Aptos"/>
                <w:b/>
                <w:color w:val="FFFFFF"/>
                <w:szCs w:val="21"/>
              </w:rPr>
              <w:t>Chi tiết</w:t>
            </w:r>
          </w:p>
        </w:tc>
        <w:tc>
          <w:tcPr>
            <w:tcW w:w="2951" w:type="dxa"/>
            <w:tcBorders>
              <w:top w:val="single" w:sz="8" w:space="0" w:color="FFFFFF"/>
              <w:left w:val="single" w:sz="8" w:space="0" w:color="FFFFFF"/>
              <w:bottom w:val="single" w:sz="8" w:space="0" w:color="FFFFFF"/>
              <w:right w:val="single" w:sz="8" w:space="0" w:color="FFFFFF"/>
            </w:tcBorders>
            <w:shd w:val="clear" w:color="auto" w:fill="00A651"/>
            <w:vAlign w:val="center"/>
          </w:tcPr>
          <w:p w14:paraId="69B50841" w14:textId="77777777" w:rsidR="00176C41" w:rsidRPr="009834C8" w:rsidRDefault="00000000">
            <w:pPr>
              <w:spacing w:line="252" w:lineRule="auto"/>
              <w:jc w:val="center"/>
              <w:rPr>
                <w:rFonts w:ascii="Aptos" w:hAnsi="Aptos"/>
                <w:szCs w:val="21"/>
              </w:rPr>
            </w:pPr>
            <w:r w:rsidRPr="009834C8">
              <w:rPr>
                <w:rFonts w:ascii="Aptos" w:hAnsi="Aptos"/>
                <w:b/>
                <w:color w:val="FFFFFF"/>
                <w:szCs w:val="21"/>
              </w:rPr>
              <w:t>Kết quả đầu ra</w:t>
            </w:r>
          </w:p>
        </w:tc>
      </w:tr>
      <w:tr w:rsidR="00176C41" w:rsidRPr="009834C8" w14:paraId="1EC67816" w14:textId="77777777" w:rsidTr="00BB33DD">
        <w:trPr>
          <w:jc w:val="center"/>
        </w:trPr>
        <w:tc>
          <w:tcPr>
            <w:tcW w:w="2376" w:type="dxa"/>
            <w:tcBorders>
              <w:top w:val="single" w:sz="8" w:space="0" w:color="FFFFFF"/>
              <w:left w:val="single" w:sz="8" w:space="0" w:color="FFFFFF"/>
              <w:bottom w:val="single" w:sz="8" w:space="0" w:color="FFFFFF"/>
              <w:right w:val="single" w:sz="8" w:space="0" w:color="FFFFFF"/>
            </w:tcBorders>
            <w:shd w:val="clear" w:color="auto" w:fill="F3F6F4"/>
            <w:vAlign w:val="center"/>
          </w:tcPr>
          <w:p w14:paraId="6F57624E" w14:textId="77777777" w:rsidR="00176C41" w:rsidRPr="009834C8" w:rsidRDefault="00000000">
            <w:pPr>
              <w:spacing w:line="252" w:lineRule="auto"/>
              <w:rPr>
                <w:rFonts w:ascii="Aptos" w:hAnsi="Aptos"/>
                <w:szCs w:val="21"/>
              </w:rPr>
            </w:pPr>
            <w:r w:rsidRPr="009834C8">
              <w:rPr>
                <w:rFonts w:ascii="Aptos" w:hAnsi="Aptos"/>
                <w:szCs w:val="21"/>
              </w:rPr>
              <w:t>1. Từ giải pháp hiệu suất đến lộ trình thay đổi</w:t>
            </w:r>
          </w:p>
        </w:tc>
        <w:tc>
          <w:tcPr>
            <w:tcW w:w="4680" w:type="dxa"/>
            <w:tcBorders>
              <w:top w:val="single" w:sz="8" w:space="0" w:color="FFFFFF"/>
              <w:left w:val="single" w:sz="8" w:space="0" w:color="FFFFFF"/>
              <w:bottom w:val="single" w:sz="8" w:space="0" w:color="FFFFFF"/>
              <w:right w:val="single" w:sz="8" w:space="0" w:color="FFFFFF"/>
            </w:tcBorders>
            <w:shd w:val="clear" w:color="auto" w:fill="F3F6F4"/>
            <w:vAlign w:val="center"/>
          </w:tcPr>
          <w:p w14:paraId="06633291" w14:textId="77777777" w:rsidR="00176C41" w:rsidRPr="009834C8" w:rsidRDefault="00000000">
            <w:pPr>
              <w:spacing w:line="252" w:lineRule="auto"/>
              <w:rPr>
                <w:rFonts w:ascii="Aptos" w:hAnsi="Aptos"/>
                <w:szCs w:val="21"/>
              </w:rPr>
            </w:pPr>
            <w:r w:rsidRPr="009834C8">
              <w:rPr>
                <w:rFonts w:ascii="Aptos" w:hAnsi="Aptos"/>
                <w:szCs w:val="21"/>
              </w:rPr>
              <w:t>Thiết kế chuỗi phiên khai vấn dựa trên giải pháp đã xác định: mục tiêu, hành vi, rào cản, nguồn lực và kết quả mong muốn.</w:t>
            </w:r>
          </w:p>
        </w:tc>
        <w:tc>
          <w:tcPr>
            <w:tcW w:w="2951" w:type="dxa"/>
            <w:tcBorders>
              <w:top w:val="single" w:sz="8" w:space="0" w:color="FFFFFF"/>
              <w:left w:val="single" w:sz="8" w:space="0" w:color="FFFFFF"/>
              <w:bottom w:val="single" w:sz="8" w:space="0" w:color="FFFFFF"/>
              <w:right w:val="single" w:sz="8" w:space="0" w:color="FFFFFF"/>
            </w:tcBorders>
            <w:shd w:val="clear" w:color="auto" w:fill="F3F6F4"/>
            <w:vAlign w:val="center"/>
          </w:tcPr>
          <w:p w14:paraId="26978B44" w14:textId="77777777" w:rsidR="00176C41" w:rsidRPr="009834C8" w:rsidRDefault="00000000">
            <w:pPr>
              <w:spacing w:line="252" w:lineRule="auto"/>
              <w:rPr>
                <w:rFonts w:ascii="Aptos" w:hAnsi="Aptos"/>
                <w:szCs w:val="21"/>
              </w:rPr>
            </w:pPr>
            <w:r w:rsidRPr="009834C8">
              <w:rPr>
                <w:rFonts w:ascii="Aptos" w:hAnsi="Aptos"/>
                <w:szCs w:val="21"/>
              </w:rPr>
              <w:t>Học viên biết chuyển giải pháp hiệu suất thành lộ trình khai vấn nhiều phiên.</w:t>
            </w:r>
          </w:p>
        </w:tc>
      </w:tr>
      <w:tr w:rsidR="00176C41" w:rsidRPr="009834C8" w14:paraId="183D8134" w14:textId="77777777" w:rsidTr="00BB33DD">
        <w:trPr>
          <w:jc w:val="center"/>
        </w:trPr>
        <w:tc>
          <w:tcPr>
            <w:tcW w:w="2376" w:type="dxa"/>
            <w:tcBorders>
              <w:top w:val="single" w:sz="8" w:space="0" w:color="FFFFFF"/>
              <w:left w:val="single" w:sz="8" w:space="0" w:color="FFFFFF"/>
              <w:bottom w:val="single" w:sz="8" w:space="0" w:color="FFFFFF"/>
              <w:right w:val="single" w:sz="8" w:space="0" w:color="FFFFFF"/>
            </w:tcBorders>
            <w:shd w:val="clear" w:color="auto" w:fill="FFFFFF"/>
            <w:vAlign w:val="center"/>
          </w:tcPr>
          <w:p w14:paraId="3EF9A94D" w14:textId="77777777" w:rsidR="00176C41" w:rsidRPr="009834C8" w:rsidRDefault="00000000">
            <w:pPr>
              <w:spacing w:line="252" w:lineRule="auto"/>
              <w:rPr>
                <w:rFonts w:ascii="Aptos" w:hAnsi="Aptos"/>
                <w:szCs w:val="21"/>
              </w:rPr>
            </w:pPr>
            <w:r w:rsidRPr="009834C8">
              <w:rPr>
                <w:rFonts w:ascii="Aptos" w:hAnsi="Aptos"/>
                <w:szCs w:val="21"/>
              </w:rPr>
              <w:t>2. Kế hoạch Đột phá Hiệu suất 30/60/90 ngày</w:t>
            </w:r>
          </w:p>
        </w:tc>
        <w:tc>
          <w:tcPr>
            <w:tcW w:w="4680" w:type="dxa"/>
            <w:tcBorders>
              <w:top w:val="single" w:sz="8" w:space="0" w:color="FFFFFF"/>
              <w:left w:val="single" w:sz="8" w:space="0" w:color="FFFFFF"/>
              <w:bottom w:val="single" w:sz="8" w:space="0" w:color="FFFFFF"/>
              <w:right w:val="single" w:sz="8" w:space="0" w:color="FFFFFF"/>
            </w:tcBorders>
            <w:shd w:val="clear" w:color="auto" w:fill="FFFFFF"/>
            <w:vAlign w:val="center"/>
          </w:tcPr>
          <w:p w14:paraId="0AE0C97D" w14:textId="77777777" w:rsidR="00176C41" w:rsidRPr="009834C8" w:rsidRDefault="00000000">
            <w:pPr>
              <w:spacing w:line="252" w:lineRule="auto"/>
              <w:rPr>
                <w:rFonts w:ascii="Aptos" w:hAnsi="Aptos"/>
                <w:szCs w:val="21"/>
              </w:rPr>
            </w:pPr>
            <w:r w:rsidRPr="009834C8">
              <w:rPr>
                <w:rFonts w:ascii="Aptos" w:hAnsi="Aptos"/>
                <w:szCs w:val="21"/>
              </w:rPr>
              <w:t>Chuyển mục tiêu và giải pháp khai vấn thành kế hoạch hành động, phản tư, điều chỉnh và duy trì hành vi.</w:t>
            </w:r>
          </w:p>
        </w:tc>
        <w:tc>
          <w:tcPr>
            <w:tcW w:w="2951" w:type="dxa"/>
            <w:tcBorders>
              <w:top w:val="single" w:sz="8" w:space="0" w:color="FFFFFF"/>
              <w:left w:val="single" w:sz="8" w:space="0" w:color="FFFFFF"/>
              <w:bottom w:val="single" w:sz="8" w:space="0" w:color="FFFFFF"/>
              <w:right w:val="single" w:sz="8" w:space="0" w:color="FFFFFF"/>
            </w:tcBorders>
            <w:shd w:val="clear" w:color="auto" w:fill="FFFFFF"/>
            <w:vAlign w:val="center"/>
          </w:tcPr>
          <w:p w14:paraId="6C9E8411" w14:textId="77777777" w:rsidR="00176C41" w:rsidRPr="009834C8" w:rsidRDefault="00000000">
            <w:pPr>
              <w:spacing w:line="252" w:lineRule="auto"/>
              <w:rPr>
                <w:rFonts w:ascii="Aptos" w:hAnsi="Aptos"/>
                <w:szCs w:val="21"/>
              </w:rPr>
            </w:pPr>
            <w:r w:rsidRPr="009834C8">
              <w:rPr>
                <w:rFonts w:ascii="Aptos" w:hAnsi="Aptos"/>
                <w:szCs w:val="21"/>
              </w:rPr>
              <w:t>Học viên biết tạo kế hoạch cải thiện hiệu suất thực tế.</w:t>
            </w:r>
          </w:p>
        </w:tc>
      </w:tr>
      <w:tr w:rsidR="00176C41" w:rsidRPr="009834C8" w14:paraId="46BA65F3" w14:textId="77777777" w:rsidTr="00BB33DD">
        <w:trPr>
          <w:jc w:val="center"/>
        </w:trPr>
        <w:tc>
          <w:tcPr>
            <w:tcW w:w="2376" w:type="dxa"/>
            <w:tcBorders>
              <w:top w:val="single" w:sz="8" w:space="0" w:color="FFFFFF"/>
              <w:left w:val="single" w:sz="8" w:space="0" w:color="FFFFFF"/>
              <w:bottom w:val="single" w:sz="8" w:space="0" w:color="FFFFFF"/>
              <w:right w:val="single" w:sz="8" w:space="0" w:color="FFFFFF"/>
            </w:tcBorders>
            <w:shd w:val="clear" w:color="auto" w:fill="F3F6F4"/>
            <w:vAlign w:val="center"/>
          </w:tcPr>
          <w:p w14:paraId="0A92797E" w14:textId="77777777" w:rsidR="00176C41" w:rsidRPr="009834C8" w:rsidRDefault="00000000">
            <w:pPr>
              <w:spacing w:line="252" w:lineRule="auto"/>
              <w:rPr>
                <w:rFonts w:ascii="Aptos" w:hAnsi="Aptos"/>
                <w:szCs w:val="21"/>
              </w:rPr>
            </w:pPr>
            <w:r w:rsidRPr="009834C8">
              <w:rPr>
                <w:rFonts w:ascii="Aptos" w:hAnsi="Aptos"/>
                <w:szCs w:val="21"/>
              </w:rPr>
              <w:t>3. Khai vấn Hỗ trợ Thực thi</w:t>
            </w:r>
          </w:p>
        </w:tc>
        <w:tc>
          <w:tcPr>
            <w:tcW w:w="4680" w:type="dxa"/>
            <w:tcBorders>
              <w:top w:val="single" w:sz="8" w:space="0" w:color="FFFFFF"/>
              <w:left w:val="single" w:sz="8" w:space="0" w:color="FFFFFF"/>
              <w:bottom w:val="single" w:sz="8" w:space="0" w:color="FFFFFF"/>
              <w:right w:val="single" w:sz="8" w:space="0" w:color="FFFFFF"/>
            </w:tcBorders>
            <w:shd w:val="clear" w:color="auto" w:fill="F3F6F4"/>
            <w:vAlign w:val="center"/>
          </w:tcPr>
          <w:p w14:paraId="304B82D5" w14:textId="77777777" w:rsidR="00176C41" w:rsidRPr="009834C8" w:rsidRDefault="00000000">
            <w:pPr>
              <w:spacing w:line="252" w:lineRule="auto"/>
              <w:rPr>
                <w:rFonts w:ascii="Aptos" w:hAnsi="Aptos"/>
                <w:szCs w:val="21"/>
              </w:rPr>
            </w:pPr>
            <w:r w:rsidRPr="009834C8">
              <w:rPr>
                <w:rFonts w:ascii="Aptos" w:hAnsi="Aptos"/>
                <w:szCs w:val="21"/>
              </w:rPr>
              <w:t>Hỗ trợ người được khai vấn duy trì hành vi mới: trách nhiệm cam kết, theo dõi tiến độ, phản tư, hành động nhỏ và vòng lặp thói quen.</w:t>
            </w:r>
          </w:p>
        </w:tc>
        <w:tc>
          <w:tcPr>
            <w:tcW w:w="2951" w:type="dxa"/>
            <w:tcBorders>
              <w:top w:val="single" w:sz="8" w:space="0" w:color="FFFFFF"/>
              <w:left w:val="single" w:sz="8" w:space="0" w:color="FFFFFF"/>
              <w:bottom w:val="single" w:sz="8" w:space="0" w:color="FFFFFF"/>
              <w:right w:val="single" w:sz="8" w:space="0" w:color="FFFFFF"/>
            </w:tcBorders>
            <w:shd w:val="clear" w:color="auto" w:fill="F3F6F4"/>
            <w:vAlign w:val="center"/>
          </w:tcPr>
          <w:p w14:paraId="5BE6F7B9" w14:textId="77777777" w:rsidR="00176C41" w:rsidRPr="009834C8" w:rsidRDefault="00000000">
            <w:pPr>
              <w:spacing w:line="252" w:lineRule="auto"/>
              <w:rPr>
                <w:rFonts w:ascii="Aptos" w:hAnsi="Aptos"/>
                <w:szCs w:val="21"/>
              </w:rPr>
            </w:pPr>
            <w:r w:rsidRPr="009834C8">
              <w:rPr>
                <w:rFonts w:ascii="Aptos" w:hAnsi="Aptos"/>
                <w:szCs w:val="21"/>
              </w:rPr>
              <w:t>Học viên biết đồng hành với quá trình thực thi.</w:t>
            </w:r>
          </w:p>
        </w:tc>
      </w:tr>
      <w:tr w:rsidR="00176C41" w:rsidRPr="009834C8" w14:paraId="7DC13933" w14:textId="77777777" w:rsidTr="00BB33DD">
        <w:trPr>
          <w:jc w:val="center"/>
        </w:trPr>
        <w:tc>
          <w:tcPr>
            <w:tcW w:w="2376" w:type="dxa"/>
            <w:tcBorders>
              <w:top w:val="single" w:sz="8" w:space="0" w:color="FFFFFF"/>
              <w:left w:val="single" w:sz="8" w:space="0" w:color="FFFFFF"/>
              <w:bottom w:val="single" w:sz="8" w:space="0" w:color="FFFFFF"/>
              <w:right w:val="single" w:sz="8" w:space="0" w:color="FFFFFF"/>
            </w:tcBorders>
            <w:shd w:val="clear" w:color="auto" w:fill="FFFFFF"/>
            <w:vAlign w:val="center"/>
          </w:tcPr>
          <w:p w14:paraId="77E5EAC6" w14:textId="77777777" w:rsidR="00176C41" w:rsidRPr="009834C8" w:rsidRDefault="00000000">
            <w:pPr>
              <w:spacing w:line="252" w:lineRule="auto"/>
              <w:rPr>
                <w:rFonts w:ascii="Aptos" w:hAnsi="Aptos"/>
                <w:szCs w:val="21"/>
              </w:rPr>
            </w:pPr>
            <w:r w:rsidRPr="009834C8">
              <w:rPr>
                <w:rFonts w:ascii="Aptos" w:hAnsi="Aptos"/>
                <w:szCs w:val="21"/>
              </w:rPr>
              <w:t>4. Khai vấn Hiệu suất Đội nhóm ở cấp hành vi</w:t>
            </w:r>
          </w:p>
        </w:tc>
        <w:tc>
          <w:tcPr>
            <w:tcW w:w="4680" w:type="dxa"/>
            <w:tcBorders>
              <w:top w:val="single" w:sz="8" w:space="0" w:color="FFFFFF"/>
              <w:left w:val="single" w:sz="8" w:space="0" w:color="FFFFFF"/>
              <w:bottom w:val="single" w:sz="8" w:space="0" w:color="FFFFFF"/>
              <w:right w:val="single" w:sz="8" w:space="0" w:color="FFFFFF"/>
            </w:tcBorders>
            <w:shd w:val="clear" w:color="auto" w:fill="FFFFFF"/>
            <w:vAlign w:val="center"/>
          </w:tcPr>
          <w:p w14:paraId="4A6CA36B" w14:textId="77777777" w:rsidR="00176C41" w:rsidRPr="009834C8" w:rsidRDefault="00000000">
            <w:pPr>
              <w:spacing w:line="252" w:lineRule="auto"/>
              <w:rPr>
                <w:rFonts w:ascii="Aptos" w:hAnsi="Aptos"/>
                <w:szCs w:val="21"/>
              </w:rPr>
            </w:pPr>
            <w:r w:rsidRPr="009834C8">
              <w:rPr>
                <w:rFonts w:ascii="Aptos" w:hAnsi="Aptos"/>
                <w:szCs w:val="21"/>
              </w:rPr>
              <w:t>Làm việc với đội nhóm ở góc độ mục tiêu chung, hành vi phối hợp, cam kết hành động và chuẩn thực thi chung.</w:t>
            </w:r>
          </w:p>
        </w:tc>
        <w:tc>
          <w:tcPr>
            <w:tcW w:w="2951" w:type="dxa"/>
            <w:tcBorders>
              <w:top w:val="single" w:sz="8" w:space="0" w:color="FFFFFF"/>
              <w:left w:val="single" w:sz="8" w:space="0" w:color="FFFFFF"/>
              <w:bottom w:val="single" w:sz="8" w:space="0" w:color="FFFFFF"/>
              <w:right w:val="single" w:sz="8" w:space="0" w:color="FFFFFF"/>
            </w:tcBorders>
            <w:shd w:val="clear" w:color="auto" w:fill="FFFFFF"/>
            <w:vAlign w:val="center"/>
          </w:tcPr>
          <w:p w14:paraId="44C61284" w14:textId="77777777" w:rsidR="00176C41" w:rsidRPr="009834C8" w:rsidRDefault="00000000">
            <w:pPr>
              <w:spacing w:line="252" w:lineRule="auto"/>
              <w:rPr>
                <w:rFonts w:ascii="Aptos" w:hAnsi="Aptos"/>
                <w:szCs w:val="21"/>
              </w:rPr>
            </w:pPr>
            <w:r w:rsidRPr="009834C8">
              <w:rPr>
                <w:rFonts w:ascii="Aptos" w:hAnsi="Aptos"/>
                <w:szCs w:val="21"/>
              </w:rPr>
              <w:t>Học viên biết mở rộng Khai vấn Hiệu suất từ cá nhân sang nhóm.</w:t>
            </w:r>
          </w:p>
        </w:tc>
      </w:tr>
      <w:tr w:rsidR="00176C41" w:rsidRPr="009834C8" w14:paraId="7B479D50" w14:textId="77777777" w:rsidTr="00BB33DD">
        <w:trPr>
          <w:jc w:val="center"/>
        </w:trPr>
        <w:tc>
          <w:tcPr>
            <w:tcW w:w="2376" w:type="dxa"/>
            <w:tcBorders>
              <w:top w:val="single" w:sz="8" w:space="0" w:color="FFFFFF"/>
              <w:left w:val="single" w:sz="8" w:space="0" w:color="FFFFFF"/>
              <w:bottom w:val="single" w:sz="8" w:space="0" w:color="FFFFFF"/>
              <w:right w:val="single" w:sz="8" w:space="0" w:color="FFFFFF"/>
            </w:tcBorders>
            <w:shd w:val="clear" w:color="auto" w:fill="F3F6F4"/>
            <w:vAlign w:val="center"/>
          </w:tcPr>
          <w:p w14:paraId="78BC6544" w14:textId="77777777" w:rsidR="00176C41" w:rsidRPr="009834C8" w:rsidRDefault="00000000">
            <w:pPr>
              <w:spacing w:line="252" w:lineRule="auto"/>
              <w:rPr>
                <w:rFonts w:ascii="Aptos" w:hAnsi="Aptos"/>
                <w:szCs w:val="21"/>
              </w:rPr>
            </w:pPr>
            <w:r w:rsidRPr="009834C8">
              <w:rPr>
                <w:rFonts w:ascii="Aptos" w:hAnsi="Aptos"/>
                <w:szCs w:val="21"/>
              </w:rPr>
              <w:t>5. Phối hợp phương pháp khai vấn để tạo tác động hiệu suất</w:t>
            </w:r>
          </w:p>
        </w:tc>
        <w:tc>
          <w:tcPr>
            <w:tcW w:w="4680" w:type="dxa"/>
            <w:tcBorders>
              <w:top w:val="single" w:sz="8" w:space="0" w:color="FFFFFF"/>
              <w:left w:val="single" w:sz="8" w:space="0" w:color="FFFFFF"/>
              <w:bottom w:val="single" w:sz="8" w:space="0" w:color="FFFFFF"/>
              <w:right w:val="single" w:sz="8" w:space="0" w:color="FFFFFF"/>
            </w:tcBorders>
            <w:shd w:val="clear" w:color="auto" w:fill="F3F6F4"/>
            <w:vAlign w:val="center"/>
          </w:tcPr>
          <w:p w14:paraId="6E85D8C3" w14:textId="77777777" w:rsidR="00176C41" w:rsidRPr="009834C8" w:rsidRDefault="00000000">
            <w:pPr>
              <w:spacing w:line="252" w:lineRule="auto"/>
              <w:rPr>
                <w:rFonts w:ascii="Aptos" w:hAnsi="Aptos"/>
                <w:szCs w:val="21"/>
              </w:rPr>
            </w:pPr>
            <w:r w:rsidRPr="009834C8">
              <w:rPr>
                <w:rFonts w:ascii="Aptos" w:hAnsi="Aptos"/>
                <w:szCs w:val="21"/>
              </w:rPr>
              <w:t>Kết hợp khai vấn 1:1, khai vấn nhóm, khai vấn đồng đẳng, phản hồi, nhật ký phản tư và học qua hành động.</w:t>
            </w:r>
          </w:p>
        </w:tc>
        <w:tc>
          <w:tcPr>
            <w:tcW w:w="2951" w:type="dxa"/>
            <w:tcBorders>
              <w:top w:val="single" w:sz="8" w:space="0" w:color="FFFFFF"/>
              <w:left w:val="single" w:sz="8" w:space="0" w:color="FFFFFF"/>
              <w:bottom w:val="single" w:sz="8" w:space="0" w:color="FFFFFF"/>
              <w:right w:val="single" w:sz="8" w:space="0" w:color="FFFFFF"/>
            </w:tcBorders>
            <w:shd w:val="clear" w:color="auto" w:fill="F3F6F4"/>
            <w:vAlign w:val="center"/>
          </w:tcPr>
          <w:p w14:paraId="1FD9A2CF" w14:textId="77777777" w:rsidR="00176C41" w:rsidRPr="009834C8" w:rsidRDefault="00000000">
            <w:pPr>
              <w:spacing w:line="252" w:lineRule="auto"/>
              <w:rPr>
                <w:rFonts w:ascii="Aptos" w:hAnsi="Aptos"/>
                <w:szCs w:val="21"/>
              </w:rPr>
            </w:pPr>
            <w:r w:rsidRPr="009834C8">
              <w:rPr>
                <w:rFonts w:ascii="Aptos" w:hAnsi="Aptos"/>
                <w:szCs w:val="21"/>
              </w:rPr>
              <w:t>Học viên biết thiết kế phương án khai vấn linh hoạt.</w:t>
            </w:r>
          </w:p>
        </w:tc>
      </w:tr>
      <w:tr w:rsidR="00176C41" w:rsidRPr="009834C8" w14:paraId="231E1F56" w14:textId="77777777" w:rsidTr="00BB33DD">
        <w:trPr>
          <w:jc w:val="center"/>
        </w:trPr>
        <w:tc>
          <w:tcPr>
            <w:tcW w:w="2376" w:type="dxa"/>
            <w:tcBorders>
              <w:top w:val="single" w:sz="8" w:space="0" w:color="FFFFFF"/>
              <w:left w:val="single" w:sz="8" w:space="0" w:color="FFFFFF"/>
              <w:bottom w:val="single" w:sz="8" w:space="0" w:color="FFFFFF"/>
              <w:right w:val="single" w:sz="8" w:space="0" w:color="FFFFFF"/>
            </w:tcBorders>
            <w:shd w:val="clear" w:color="auto" w:fill="FFFFFF"/>
            <w:vAlign w:val="center"/>
          </w:tcPr>
          <w:p w14:paraId="056AF629" w14:textId="77777777" w:rsidR="00176C41" w:rsidRPr="009834C8" w:rsidRDefault="00000000">
            <w:pPr>
              <w:spacing w:line="252" w:lineRule="auto"/>
              <w:rPr>
                <w:rFonts w:ascii="Aptos" w:hAnsi="Aptos"/>
                <w:szCs w:val="21"/>
              </w:rPr>
            </w:pPr>
            <w:r w:rsidRPr="009834C8">
              <w:rPr>
                <w:rFonts w:ascii="Aptos" w:hAnsi="Aptos"/>
                <w:szCs w:val="21"/>
              </w:rPr>
              <w:t>6. Đo lường Tác động Khai vấn</w:t>
            </w:r>
          </w:p>
        </w:tc>
        <w:tc>
          <w:tcPr>
            <w:tcW w:w="4680" w:type="dxa"/>
            <w:tcBorders>
              <w:top w:val="single" w:sz="8" w:space="0" w:color="FFFFFF"/>
              <w:left w:val="single" w:sz="8" w:space="0" w:color="FFFFFF"/>
              <w:bottom w:val="single" w:sz="8" w:space="0" w:color="FFFFFF"/>
              <w:right w:val="single" w:sz="8" w:space="0" w:color="FFFFFF"/>
            </w:tcBorders>
            <w:shd w:val="clear" w:color="auto" w:fill="FFFFFF"/>
            <w:vAlign w:val="center"/>
          </w:tcPr>
          <w:p w14:paraId="73722C2D" w14:textId="77777777" w:rsidR="00176C41" w:rsidRPr="009834C8" w:rsidRDefault="00000000">
            <w:pPr>
              <w:spacing w:line="252" w:lineRule="auto"/>
              <w:rPr>
                <w:rFonts w:ascii="Aptos" w:hAnsi="Aptos"/>
                <w:szCs w:val="21"/>
              </w:rPr>
            </w:pPr>
            <w:r w:rsidRPr="009834C8">
              <w:rPr>
                <w:rFonts w:ascii="Aptos" w:hAnsi="Aptos"/>
                <w:szCs w:val="21"/>
              </w:rPr>
              <w:t>Đo lường thay đổi nhận thức, hành vi, năng lực thực thi và kết quả hiệu suất.</w:t>
            </w:r>
          </w:p>
        </w:tc>
        <w:tc>
          <w:tcPr>
            <w:tcW w:w="2951" w:type="dxa"/>
            <w:tcBorders>
              <w:top w:val="single" w:sz="8" w:space="0" w:color="FFFFFF"/>
              <w:left w:val="single" w:sz="8" w:space="0" w:color="FFFFFF"/>
              <w:bottom w:val="single" w:sz="8" w:space="0" w:color="FFFFFF"/>
              <w:right w:val="single" w:sz="8" w:space="0" w:color="FFFFFF"/>
            </w:tcBorders>
            <w:shd w:val="clear" w:color="auto" w:fill="FFFFFF"/>
            <w:vAlign w:val="center"/>
          </w:tcPr>
          <w:p w14:paraId="7E15BDC5" w14:textId="77777777" w:rsidR="00176C41" w:rsidRPr="009834C8" w:rsidRDefault="00000000">
            <w:pPr>
              <w:spacing w:line="252" w:lineRule="auto"/>
              <w:rPr>
                <w:rFonts w:ascii="Aptos" w:hAnsi="Aptos"/>
                <w:szCs w:val="21"/>
              </w:rPr>
            </w:pPr>
            <w:r w:rsidRPr="009834C8">
              <w:rPr>
                <w:rFonts w:ascii="Aptos" w:hAnsi="Aptos"/>
                <w:szCs w:val="21"/>
              </w:rPr>
              <w:t>Học viên biết chứng minh tác động của khai vấn.</w:t>
            </w:r>
          </w:p>
        </w:tc>
      </w:tr>
      <w:tr w:rsidR="00176C41" w:rsidRPr="009834C8" w14:paraId="51C8C2B8" w14:textId="77777777" w:rsidTr="00BB33DD">
        <w:trPr>
          <w:jc w:val="center"/>
        </w:trPr>
        <w:tc>
          <w:tcPr>
            <w:tcW w:w="2376" w:type="dxa"/>
            <w:tcBorders>
              <w:top w:val="single" w:sz="8" w:space="0" w:color="FFFFFF"/>
              <w:left w:val="single" w:sz="8" w:space="0" w:color="FFFFFF"/>
              <w:bottom w:val="single" w:sz="8" w:space="0" w:color="FFFFFF"/>
              <w:right w:val="single" w:sz="8" w:space="0" w:color="FFFFFF"/>
            </w:tcBorders>
            <w:shd w:val="clear" w:color="auto" w:fill="F3F6F4"/>
            <w:vAlign w:val="center"/>
          </w:tcPr>
          <w:p w14:paraId="55A4E7F4" w14:textId="77777777" w:rsidR="00176C41" w:rsidRPr="009834C8" w:rsidRDefault="00000000">
            <w:pPr>
              <w:spacing w:line="252" w:lineRule="auto"/>
              <w:rPr>
                <w:rFonts w:ascii="Aptos" w:hAnsi="Aptos"/>
                <w:szCs w:val="21"/>
              </w:rPr>
            </w:pPr>
            <w:r w:rsidRPr="009834C8">
              <w:rPr>
                <w:rFonts w:ascii="Aptos" w:hAnsi="Aptos"/>
                <w:szCs w:val="21"/>
              </w:rPr>
              <w:t>7. Trình bày tình huống cuối khóa</w:t>
            </w:r>
          </w:p>
        </w:tc>
        <w:tc>
          <w:tcPr>
            <w:tcW w:w="4680" w:type="dxa"/>
            <w:tcBorders>
              <w:top w:val="single" w:sz="8" w:space="0" w:color="FFFFFF"/>
              <w:left w:val="single" w:sz="8" w:space="0" w:color="FFFFFF"/>
              <w:bottom w:val="single" w:sz="8" w:space="0" w:color="FFFFFF"/>
              <w:right w:val="single" w:sz="8" w:space="0" w:color="FFFFFF"/>
            </w:tcBorders>
            <w:shd w:val="clear" w:color="auto" w:fill="F3F6F4"/>
            <w:vAlign w:val="center"/>
          </w:tcPr>
          <w:p w14:paraId="326360F2" w14:textId="77777777" w:rsidR="00176C41" w:rsidRPr="009834C8" w:rsidRDefault="00000000">
            <w:pPr>
              <w:spacing w:line="252" w:lineRule="auto"/>
              <w:rPr>
                <w:rFonts w:ascii="Aptos" w:hAnsi="Aptos"/>
                <w:szCs w:val="21"/>
              </w:rPr>
            </w:pPr>
            <w:r w:rsidRPr="009834C8">
              <w:rPr>
                <w:rFonts w:ascii="Aptos" w:hAnsi="Aptos"/>
                <w:szCs w:val="21"/>
              </w:rPr>
              <w:t>Trình bày một giải pháp Khai vấn Hiệu suất hoàn chỉnh từ chẩn đoán đến giải pháp, lộ trình, thực thi và đo lường.</w:t>
            </w:r>
          </w:p>
        </w:tc>
        <w:tc>
          <w:tcPr>
            <w:tcW w:w="2951" w:type="dxa"/>
            <w:tcBorders>
              <w:top w:val="single" w:sz="8" w:space="0" w:color="FFFFFF"/>
              <w:left w:val="single" w:sz="8" w:space="0" w:color="FFFFFF"/>
              <w:bottom w:val="single" w:sz="8" w:space="0" w:color="FFFFFF"/>
              <w:right w:val="single" w:sz="8" w:space="0" w:color="FFFFFF"/>
            </w:tcBorders>
            <w:shd w:val="clear" w:color="auto" w:fill="F3F6F4"/>
            <w:vAlign w:val="center"/>
          </w:tcPr>
          <w:p w14:paraId="298AED92" w14:textId="77777777" w:rsidR="00176C41" w:rsidRPr="009834C8" w:rsidRDefault="00000000">
            <w:pPr>
              <w:spacing w:line="252" w:lineRule="auto"/>
              <w:rPr>
                <w:rFonts w:ascii="Aptos" w:hAnsi="Aptos"/>
                <w:szCs w:val="21"/>
              </w:rPr>
            </w:pPr>
            <w:r w:rsidRPr="009834C8">
              <w:rPr>
                <w:rFonts w:ascii="Aptos" w:hAnsi="Aptos"/>
                <w:szCs w:val="21"/>
              </w:rPr>
              <w:t>Học viên có sản phẩm chuyên môn cuối khóa.</w:t>
            </w:r>
          </w:p>
        </w:tc>
      </w:tr>
    </w:tbl>
    <w:p w14:paraId="5DD834AE" w14:textId="77777777" w:rsidR="00BB33DD" w:rsidRDefault="00BB33DD">
      <w:pPr>
        <w:pStyle w:val="Heading2"/>
        <w:spacing w:before="0" w:after="120" w:line="269" w:lineRule="auto"/>
        <w:rPr>
          <w:rFonts w:ascii="Aptos" w:eastAsia="Arial" w:hAnsi="Aptos"/>
          <w:b w:val="0"/>
          <w:sz w:val="21"/>
          <w:szCs w:val="21"/>
          <w:lang w:val="vi-VN"/>
        </w:rPr>
      </w:pPr>
    </w:p>
    <w:p w14:paraId="1DE2EE07" w14:textId="0726FF4A" w:rsidR="00176C41" w:rsidRPr="00BB33DD" w:rsidRDefault="00000000">
      <w:pPr>
        <w:pStyle w:val="Heading2"/>
        <w:spacing w:before="0" w:after="120" w:line="269" w:lineRule="auto"/>
        <w:rPr>
          <w:rFonts w:ascii="Aptos" w:hAnsi="Aptos"/>
          <w:bCs w:val="0"/>
          <w:sz w:val="21"/>
          <w:szCs w:val="21"/>
        </w:rPr>
      </w:pPr>
      <w:proofErr w:type="spellStart"/>
      <w:r w:rsidRPr="00BB33DD">
        <w:rPr>
          <w:rFonts w:ascii="Aptos" w:eastAsia="Arial" w:hAnsi="Aptos"/>
          <w:bCs w:val="0"/>
          <w:sz w:val="21"/>
          <w:szCs w:val="21"/>
        </w:rPr>
        <w:t>Kết</w:t>
      </w:r>
      <w:proofErr w:type="spellEnd"/>
      <w:r w:rsidRPr="00BB33DD">
        <w:rPr>
          <w:rFonts w:ascii="Aptos" w:eastAsia="Arial" w:hAnsi="Aptos"/>
          <w:bCs w:val="0"/>
          <w:sz w:val="21"/>
          <w:szCs w:val="21"/>
        </w:rPr>
        <w:t xml:space="preserve"> </w:t>
      </w:r>
      <w:proofErr w:type="spellStart"/>
      <w:r w:rsidRPr="00BB33DD">
        <w:rPr>
          <w:rFonts w:ascii="Aptos" w:eastAsia="Arial" w:hAnsi="Aptos"/>
          <w:bCs w:val="0"/>
          <w:sz w:val="21"/>
          <w:szCs w:val="21"/>
        </w:rPr>
        <w:t>thúc</w:t>
      </w:r>
      <w:proofErr w:type="spellEnd"/>
      <w:r w:rsidR="00BB33DD" w:rsidRPr="00BB33DD">
        <w:rPr>
          <w:rFonts w:ascii="Aptos" w:eastAsia="Arial" w:hAnsi="Aptos"/>
          <w:bCs w:val="0"/>
          <w:sz w:val="21"/>
          <w:szCs w:val="21"/>
          <w:lang w:val="vi-VN"/>
        </w:rPr>
        <w:t xml:space="preserve"> module </w:t>
      </w:r>
      <w:r w:rsidRPr="00BB33DD">
        <w:rPr>
          <w:rFonts w:ascii="Aptos" w:eastAsia="Arial" w:hAnsi="Aptos"/>
          <w:bCs w:val="0"/>
          <w:sz w:val="21"/>
          <w:szCs w:val="21"/>
        </w:rPr>
        <w:t xml:space="preserve">3: </w:t>
      </w:r>
      <w:proofErr w:type="spellStart"/>
      <w:r w:rsidRPr="00BB33DD">
        <w:rPr>
          <w:rFonts w:ascii="Aptos" w:eastAsia="Arial" w:hAnsi="Aptos"/>
          <w:bCs w:val="0"/>
          <w:sz w:val="21"/>
          <w:szCs w:val="21"/>
        </w:rPr>
        <w:t>Nhà</w:t>
      </w:r>
      <w:proofErr w:type="spellEnd"/>
      <w:r w:rsidRPr="00BB33DD">
        <w:rPr>
          <w:rFonts w:ascii="Aptos" w:eastAsia="Arial" w:hAnsi="Aptos"/>
          <w:bCs w:val="0"/>
          <w:sz w:val="21"/>
          <w:szCs w:val="21"/>
        </w:rPr>
        <w:t xml:space="preserve"> </w:t>
      </w:r>
      <w:proofErr w:type="spellStart"/>
      <w:r w:rsidRPr="00BB33DD">
        <w:rPr>
          <w:rFonts w:ascii="Aptos" w:eastAsia="Arial" w:hAnsi="Aptos"/>
          <w:bCs w:val="0"/>
          <w:sz w:val="21"/>
          <w:szCs w:val="21"/>
        </w:rPr>
        <w:t>khai</w:t>
      </w:r>
      <w:proofErr w:type="spellEnd"/>
      <w:r w:rsidRPr="00BB33DD">
        <w:rPr>
          <w:rFonts w:ascii="Aptos" w:eastAsia="Arial" w:hAnsi="Aptos"/>
          <w:bCs w:val="0"/>
          <w:sz w:val="21"/>
          <w:szCs w:val="21"/>
        </w:rPr>
        <w:t xml:space="preserve"> </w:t>
      </w:r>
      <w:proofErr w:type="spellStart"/>
      <w:r w:rsidRPr="00BB33DD">
        <w:rPr>
          <w:rFonts w:ascii="Aptos" w:eastAsia="Arial" w:hAnsi="Aptos"/>
          <w:bCs w:val="0"/>
          <w:sz w:val="21"/>
          <w:szCs w:val="21"/>
        </w:rPr>
        <w:t>vấn</w:t>
      </w:r>
      <w:proofErr w:type="spellEnd"/>
      <w:r w:rsidRPr="00BB33DD">
        <w:rPr>
          <w:rFonts w:ascii="Aptos" w:eastAsia="Arial" w:hAnsi="Aptos"/>
          <w:bCs w:val="0"/>
          <w:sz w:val="21"/>
          <w:szCs w:val="21"/>
        </w:rPr>
        <w:t xml:space="preserve"> </w:t>
      </w:r>
      <w:proofErr w:type="spellStart"/>
      <w:r w:rsidRPr="00BB33DD">
        <w:rPr>
          <w:rFonts w:ascii="Aptos" w:eastAsia="Arial" w:hAnsi="Aptos"/>
          <w:bCs w:val="0"/>
          <w:sz w:val="21"/>
          <w:szCs w:val="21"/>
        </w:rPr>
        <w:t>hiệu</w:t>
      </w:r>
      <w:proofErr w:type="spellEnd"/>
      <w:r w:rsidRPr="00BB33DD">
        <w:rPr>
          <w:rFonts w:ascii="Aptos" w:eastAsia="Arial" w:hAnsi="Aptos"/>
          <w:bCs w:val="0"/>
          <w:sz w:val="21"/>
          <w:szCs w:val="21"/>
        </w:rPr>
        <w:t xml:space="preserve"> </w:t>
      </w:r>
      <w:proofErr w:type="spellStart"/>
      <w:r w:rsidRPr="00BB33DD">
        <w:rPr>
          <w:rFonts w:ascii="Aptos" w:eastAsia="Arial" w:hAnsi="Aptos"/>
          <w:bCs w:val="0"/>
          <w:sz w:val="21"/>
          <w:szCs w:val="21"/>
        </w:rPr>
        <w:t>suất</w:t>
      </w:r>
      <w:proofErr w:type="spellEnd"/>
      <w:r w:rsidRPr="00BB33DD">
        <w:rPr>
          <w:rFonts w:ascii="Aptos" w:eastAsia="Arial" w:hAnsi="Aptos"/>
          <w:bCs w:val="0"/>
          <w:sz w:val="21"/>
          <w:szCs w:val="21"/>
        </w:rPr>
        <w:t xml:space="preserve"> </w:t>
      </w:r>
      <w:proofErr w:type="spellStart"/>
      <w:r w:rsidRPr="00BB33DD">
        <w:rPr>
          <w:rFonts w:ascii="Aptos" w:eastAsia="Arial" w:hAnsi="Aptos"/>
          <w:bCs w:val="0"/>
          <w:sz w:val="21"/>
          <w:szCs w:val="21"/>
        </w:rPr>
        <w:t>cao</w:t>
      </w:r>
      <w:proofErr w:type="spellEnd"/>
      <w:r w:rsidRPr="00BB33DD">
        <w:rPr>
          <w:rFonts w:ascii="Aptos" w:eastAsia="Arial" w:hAnsi="Aptos"/>
          <w:bCs w:val="0"/>
          <w:sz w:val="21"/>
          <w:szCs w:val="21"/>
        </w:rPr>
        <w:t xml:space="preserve"> </w:t>
      </w:r>
      <w:proofErr w:type="spellStart"/>
      <w:r w:rsidRPr="00BB33DD">
        <w:rPr>
          <w:rFonts w:ascii="Aptos" w:eastAsia="Arial" w:hAnsi="Aptos"/>
          <w:bCs w:val="0"/>
          <w:sz w:val="21"/>
          <w:szCs w:val="21"/>
        </w:rPr>
        <w:t>sử</w:t>
      </w:r>
      <w:proofErr w:type="spellEnd"/>
      <w:r w:rsidRPr="00BB33DD">
        <w:rPr>
          <w:rFonts w:ascii="Aptos" w:eastAsia="Arial" w:hAnsi="Aptos"/>
          <w:bCs w:val="0"/>
          <w:sz w:val="21"/>
          <w:szCs w:val="21"/>
        </w:rPr>
        <w:t xml:space="preserve"> </w:t>
      </w:r>
      <w:proofErr w:type="spellStart"/>
      <w:r w:rsidRPr="00BB33DD">
        <w:rPr>
          <w:rFonts w:ascii="Aptos" w:eastAsia="Arial" w:hAnsi="Aptos"/>
          <w:bCs w:val="0"/>
          <w:sz w:val="21"/>
          <w:szCs w:val="21"/>
        </w:rPr>
        <w:t>dụng</w:t>
      </w:r>
      <w:proofErr w:type="spellEnd"/>
      <w:r w:rsidRPr="00BB33DD">
        <w:rPr>
          <w:rFonts w:ascii="Aptos" w:eastAsia="Arial" w:hAnsi="Aptos"/>
          <w:bCs w:val="0"/>
          <w:sz w:val="21"/>
          <w:szCs w:val="21"/>
        </w:rPr>
        <w:t xml:space="preserve"> </w:t>
      </w:r>
      <w:proofErr w:type="spellStart"/>
      <w:r w:rsidRPr="00BB33DD">
        <w:rPr>
          <w:rFonts w:ascii="Aptos" w:eastAsia="Arial" w:hAnsi="Aptos"/>
          <w:bCs w:val="0"/>
          <w:sz w:val="21"/>
          <w:szCs w:val="21"/>
        </w:rPr>
        <w:t>thành</w:t>
      </w:r>
      <w:proofErr w:type="spellEnd"/>
      <w:r w:rsidRPr="00BB33DD">
        <w:rPr>
          <w:rFonts w:ascii="Aptos" w:eastAsia="Arial" w:hAnsi="Aptos"/>
          <w:bCs w:val="0"/>
          <w:sz w:val="21"/>
          <w:szCs w:val="21"/>
        </w:rPr>
        <w:t xml:space="preserve"> </w:t>
      </w:r>
      <w:proofErr w:type="spellStart"/>
      <w:r w:rsidRPr="00BB33DD">
        <w:rPr>
          <w:rFonts w:ascii="Aptos" w:eastAsia="Arial" w:hAnsi="Aptos"/>
          <w:bCs w:val="0"/>
          <w:sz w:val="21"/>
          <w:szCs w:val="21"/>
        </w:rPr>
        <w:t>thạo</w:t>
      </w:r>
      <w:proofErr w:type="spellEnd"/>
    </w:p>
    <w:tbl>
      <w:tblPr>
        <w:tblStyle w:val="TableGrid"/>
        <w:tblW w:w="0" w:type="auto"/>
        <w:jc w:val="center"/>
        <w:tblLayout w:type="fixed"/>
        <w:tblLook w:val="04A0" w:firstRow="1" w:lastRow="0" w:firstColumn="1" w:lastColumn="0" w:noHBand="0" w:noVBand="1"/>
      </w:tblPr>
      <w:tblGrid>
        <w:gridCol w:w="3528"/>
        <w:gridCol w:w="6480"/>
      </w:tblGrid>
      <w:tr w:rsidR="00176C41" w:rsidRPr="009834C8" w14:paraId="494828E4" w14:textId="77777777">
        <w:trPr>
          <w:jc w:val="center"/>
        </w:trPr>
        <w:tc>
          <w:tcPr>
            <w:tcW w:w="3528" w:type="dxa"/>
            <w:tcBorders>
              <w:top w:val="single" w:sz="8" w:space="0" w:color="FFFFFF"/>
              <w:left w:val="single" w:sz="8" w:space="0" w:color="FFFFFF"/>
              <w:bottom w:val="single" w:sz="8" w:space="0" w:color="FFFFFF"/>
              <w:right w:val="single" w:sz="8" w:space="0" w:color="FFFFFF"/>
            </w:tcBorders>
            <w:shd w:val="clear" w:color="auto" w:fill="00A651"/>
            <w:vAlign w:val="center"/>
          </w:tcPr>
          <w:p w14:paraId="25D24C93" w14:textId="77777777" w:rsidR="00176C41" w:rsidRPr="009834C8" w:rsidRDefault="00000000">
            <w:pPr>
              <w:spacing w:line="252" w:lineRule="auto"/>
              <w:jc w:val="center"/>
              <w:rPr>
                <w:rFonts w:ascii="Aptos" w:hAnsi="Aptos"/>
                <w:szCs w:val="21"/>
              </w:rPr>
            </w:pPr>
            <w:r w:rsidRPr="009834C8">
              <w:rPr>
                <w:rFonts w:ascii="Aptos" w:hAnsi="Aptos"/>
                <w:b/>
                <w:color w:val="FFFFFF"/>
                <w:szCs w:val="21"/>
              </w:rPr>
              <w:t xml:space="preserve">Công </w:t>
            </w:r>
            <w:proofErr w:type="spellStart"/>
            <w:r w:rsidRPr="009834C8">
              <w:rPr>
                <w:rFonts w:ascii="Aptos" w:hAnsi="Aptos"/>
                <w:b/>
                <w:color w:val="FFFFFF"/>
                <w:szCs w:val="21"/>
              </w:rPr>
              <w:t>cụ</w:t>
            </w:r>
            <w:proofErr w:type="spellEnd"/>
          </w:p>
        </w:tc>
        <w:tc>
          <w:tcPr>
            <w:tcW w:w="6480" w:type="dxa"/>
            <w:tcBorders>
              <w:top w:val="single" w:sz="8" w:space="0" w:color="FFFFFF"/>
              <w:left w:val="single" w:sz="8" w:space="0" w:color="FFFFFF"/>
              <w:bottom w:val="single" w:sz="8" w:space="0" w:color="FFFFFF"/>
              <w:right w:val="single" w:sz="8" w:space="0" w:color="FFFFFF"/>
            </w:tcBorders>
            <w:shd w:val="clear" w:color="auto" w:fill="00A651"/>
            <w:vAlign w:val="center"/>
          </w:tcPr>
          <w:p w14:paraId="0FD06890" w14:textId="77777777" w:rsidR="00176C41" w:rsidRPr="009834C8" w:rsidRDefault="00000000">
            <w:pPr>
              <w:spacing w:line="252" w:lineRule="auto"/>
              <w:jc w:val="center"/>
              <w:rPr>
                <w:rFonts w:ascii="Aptos" w:hAnsi="Aptos"/>
                <w:szCs w:val="21"/>
              </w:rPr>
            </w:pPr>
            <w:r w:rsidRPr="009834C8">
              <w:rPr>
                <w:rFonts w:ascii="Aptos" w:hAnsi="Aptos"/>
                <w:b/>
                <w:color w:val="FFFFFF"/>
                <w:szCs w:val="21"/>
              </w:rPr>
              <w:t>Mục đích</w:t>
            </w:r>
          </w:p>
        </w:tc>
      </w:tr>
      <w:tr w:rsidR="00176C41" w:rsidRPr="009834C8" w14:paraId="5D464E79" w14:textId="77777777">
        <w:trPr>
          <w:jc w:val="center"/>
        </w:trPr>
        <w:tc>
          <w:tcPr>
            <w:tcW w:w="3528" w:type="dxa"/>
            <w:tcBorders>
              <w:top w:val="single" w:sz="8" w:space="0" w:color="FFFFFF"/>
              <w:left w:val="single" w:sz="8" w:space="0" w:color="FFFFFF"/>
              <w:bottom w:val="single" w:sz="8" w:space="0" w:color="FFFFFF"/>
              <w:right w:val="single" w:sz="8" w:space="0" w:color="FFFFFF"/>
            </w:tcBorders>
            <w:shd w:val="clear" w:color="auto" w:fill="F3F6F4"/>
          </w:tcPr>
          <w:p w14:paraId="70557EBA" w14:textId="77777777" w:rsidR="00176C41" w:rsidRPr="009834C8" w:rsidRDefault="00000000">
            <w:pPr>
              <w:spacing w:line="252" w:lineRule="auto"/>
              <w:rPr>
                <w:rFonts w:ascii="Aptos" w:hAnsi="Aptos"/>
                <w:szCs w:val="21"/>
              </w:rPr>
            </w:pPr>
            <w:r w:rsidRPr="009834C8">
              <w:rPr>
                <w:rFonts w:ascii="Aptos" w:hAnsi="Aptos"/>
                <w:szCs w:val="21"/>
              </w:rPr>
              <w:t>Lộ trình Khai vấn Hiệu suất</w:t>
            </w:r>
          </w:p>
        </w:tc>
        <w:tc>
          <w:tcPr>
            <w:tcW w:w="6480" w:type="dxa"/>
            <w:tcBorders>
              <w:top w:val="single" w:sz="8" w:space="0" w:color="FFFFFF"/>
              <w:left w:val="single" w:sz="8" w:space="0" w:color="FFFFFF"/>
              <w:bottom w:val="single" w:sz="8" w:space="0" w:color="FFFFFF"/>
              <w:right w:val="single" w:sz="8" w:space="0" w:color="FFFFFF"/>
            </w:tcBorders>
            <w:shd w:val="clear" w:color="auto" w:fill="F3F6F4"/>
          </w:tcPr>
          <w:p w14:paraId="1AEBA5DA" w14:textId="77777777" w:rsidR="00176C41" w:rsidRPr="009834C8" w:rsidRDefault="00000000">
            <w:pPr>
              <w:spacing w:line="252" w:lineRule="auto"/>
              <w:rPr>
                <w:rFonts w:ascii="Aptos" w:hAnsi="Aptos"/>
                <w:szCs w:val="21"/>
              </w:rPr>
            </w:pPr>
            <w:r w:rsidRPr="009834C8">
              <w:rPr>
                <w:rFonts w:ascii="Aptos" w:hAnsi="Aptos"/>
                <w:szCs w:val="21"/>
              </w:rPr>
              <w:t>Thiết kế lộ trình khai vấn nhiều phiên.</w:t>
            </w:r>
          </w:p>
        </w:tc>
      </w:tr>
      <w:tr w:rsidR="00176C41" w:rsidRPr="009834C8" w14:paraId="1CCA26CB" w14:textId="77777777">
        <w:trPr>
          <w:jc w:val="center"/>
        </w:trPr>
        <w:tc>
          <w:tcPr>
            <w:tcW w:w="3528" w:type="dxa"/>
            <w:tcBorders>
              <w:top w:val="single" w:sz="8" w:space="0" w:color="FFFFFF"/>
              <w:left w:val="single" w:sz="8" w:space="0" w:color="FFFFFF"/>
              <w:bottom w:val="single" w:sz="8" w:space="0" w:color="FFFFFF"/>
              <w:right w:val="single" w:sz="8" w:space="0" w:color="FFFFFF"/>
            </w:tcBorders>
            <w:shd w:val="clear" w:color="auto" w:fill="FFFFFF"/>
          </w:tcPr>
          <w:p w14:paraId="6D3D4D39" w14:textId="77777777" w:rsidR="00176C41" w:rsidRPr="009834C8" w:rsidRDefault="00000000">
            <w:pPr>
              <w:spacing w:line="252" w:lineRule="auto"/>
              <w:rPr>
                <w:rFonts w:ascii="Aptos" w:hAnsi="Aptos"/>
                <w:szCs w:val="21"/>
              </w:rPr>
            </w:pPr>
            <w:r w:rsidRPr="009834C8">
              <w:rPr>
                <w:rFonts w:ascii="Aptos" w:hAnsi="Aptos"/>
                <w:szCs w:val="21"/>
              </w:rPr>
              <w:t>Kế hoạch Đột phá Hiệu suất</w:t>
            </w:r>
          </w:p>
        </w:tc>
        <w:tc>
          <w:tcPr>
            <w:tcW w:w="6480" w:type="dxa"/>
            <w:tcBorders>
              <w:top w:val="single" w:sz="8" w:space="0" w:color="FFFFFF"/>
              <w:left w:val="single" w:sz="8" w:space="0" w:color="FFFFFF"/>
              <w:bottom w:val="single" w:sz="8" w:space="0" w:color="FFFFFF"/>
              <w:right w:val="single" w:sz="8" w:space="0" w:color="FFFFFF"/>
            </w:tcBorders>
            <w:shd w:val="clear" w:color="auto" w:fill="FFFFFF"/>
          </w:tcPr>
          <w:p w14:paraId="63C878AB" w14:textId="77777777" w:rsidR="00176C41" w:rsidRPr="009834C8" w:rsidRDefault="00000000">
            <w:pPr>
              <w:spacing w:line="252" w:lineRule="auto"/>
              <w:rPr>
                <w:rFonts w:ascii="Aptos" w:hAnsi="Aptos"/>
                <w:szCs w:val="21"/>
              </w:rPr>
            </w:pPr>
            <w:r w:rsidRPr="009834C8">
              <w:rPr>
                <w:rFonts w:ascii="Aptos" w:hAnsi="Aptos"/>
                <w:szCs w:val="21"/>
              </w:rPr>
              <w:t>Kế hoạch cải thiện hiệu suất 30/60/90 ngày.</w:t>
            </w:r>
          </w:p>
        </w:tc>
      </w:tr>
      <w:tr w:rsidR="00176C41" w:rsidRPr="009834C8" w14:paraId="2EC8DDC6" w14:textId="77777777">
        <w:trPr>
          <w:jc w:val="center"/>
        </w:trPr>
        <w:tc>
          <w:tcPr>
            <w:tcW w:w="3528" w:type="dxa"/>
            <w:tcBorders>
              <w:top w:val="single" w:sz="8" w:space="0" w:color="FFFFFF"/>
              <w:left w:val="single" w:sz="8" w:space="0" w:color="FFFFFF"/>
              <w:bottom w:val="single" w:sz="8" w:space="0" w:color="FFFFFF"/>
              <w:right w:val="single" w:sz="8" w:space="0" w:color="FFFFFF"/>
            </w:tcBorders>
            <w:shd w:val="clear" w:color="auto" w:fill="F3F6F4"/>
          </w:tcPr>
          <w:p w14:paraId="123EF817" w14:textId="77777777" w:rsidR="00176C41" w:rsidRPr="009834C8" w:rsidRDefault="00000000">
            <w:pPr>
              <w:spacing w:line="252" w:lineRule="auto"/>
              <w:rPr>
                <w:rFonts w:ascii="Aptos" w:hAnsi="Aptos"/>
                <w:szCs w:val="21"/>
              </w:rPr>
            </w:pPr>
            <w:r w:rsidRPr="009834C8">
              <w:rPr>
                <w:rFonts w:ascii="Aptos" w:hAnsi="Aptos"/>
                <w:szCs w:val="21"/>
              </w:rPr>
              <w:t>Bảng Theo dõi Hành vi</w:t>
            </w:r>
          </w:p>
        </w:tc>
        <w:tc>
          <w:tcPr>
            <w:tcW w:w="6480" w:type="dxa"/>
            <w:tcBorders>
              <w:top w:val="single" w:sz="8" w:space="0" w:color="FFFFFF"/>
              <w:left w:val="single" w:sz="8" w:space="0" w:color="FFFFFF"/>
              <w:bottom w:val="single" w:sz="8" w:space="0" w:color="FFFFFF"/>
              <w:right w:val="single" w:sz="8" w:space="0" w:color="FFFFFF"/>
            </w:tcBorders>
            <w:shd w:val="clear" w:color="auto" w:fill="F3F6F4"/>
          </w:tcPr>
          <w:p w14:paraId="14C042A1" w14:textId="77777777" w:rsidR="00176C41" w:rsidRPr="009834C8" w:rsidRDefault="00000000">
            <w:pPr>
              <w:spacing w:line="252" w:lineRule="auto"/>
              <w:rPr>
                <w:rFonts w:ascii="Aptos" w:hAnsi="Aptos"/>
                <w:szCs w:val="21"/>
              </w:rPr>
            </w:pPr>
            <w:r w:rsidRPr="009834C8">
              <w:rPr>
                <w:rFonts w:ascii="Aptos" w:hAnsi="Aptos"/>
                <w:szCs w:val="21"/>
              </w:rPr>
              <w:t>Theo dõi hành vi then chốt.</w:t>
            </w:r>
          </w:p>
        </w:tc>
      </w:tr>
      <w:tr w:rsidR="00176C41" w:rsidRPr="009834C8" w14:paraId="2C353609" w14:textId="77777777">
        <w:trPr>
          <w:jc w:val="center"/>
        </w:trPr>
        <w:tc>
          <w:tcPr>
            <w:tcW w:w="3528" w:type="dxa"/>
            <w:tcBorders>
              <w:top w:val="single" w:sz="8" w:space="0" w:color="FFFFFF"/>
              <w:left w:val="single" w:sz="8" w:space="0" w:color="FFFFFF"/>
              <w:bottom w:val="single" w:sz="8" w:space="0" w:color="FFFFFF"/>
              <w:right w:val="single" w:sz="8" w:space="0" w:color="FFFFFF"/>
            </w:tcBorders>
            <w:shd w:val="clear" w:color="auto" w:fill="F3F6F4"/>
          </w:tcPr>
          <w:p w14:paraId="76145935" w14:textId="77777777" w:rsidR="00176C41" w:rsidRPr="009834C8" w:rsidRDefault="00000000">
            <w:pPr>
              <w:spacing w:line="252" w:lineRule="auto"/>
              <w:rPr>
                <w:rFonts w:ascii="Aptos" w:hAnsi="Aptos"/>
                <w:szCs w:val="21"/>
              </w:rPr>
            </w:pPr>
            <w:proofErr w:type="spellStart"/>
            <w:r w:rsidRPr="009834C8">
              <w:rPr>
                <w:rFonts w:ascii="Aptos" w:hAnsi="Aptos"/>
                <w:szCs w:val="21"/>
              </w:rPr>
              <w:t>Bảng</w:t>
            </w:r>
            <w:proofErr w:type="spellEnd"/>
            <w:r w:rsidRPr="009834C8">
              <w:rPr>
                <w:rFonts w:ascii="Aptos" w:hAnsi="Aptos"/>
                <w:szCs w:val="21"/>
              </w:rPr>
              <w:t xml:space="preserve"> </w:t>
            </w:r>
            <w:proofErr w:type="spellStart"/>
            <w:r w:rsidRPr="009834C8">
              <w:rPr>
                <w:rFonts w:ascii="Aptos" w:hAnsi="Aptos"/>
                <w:szCs w:val="21"/>
              </w:rPr>
              <w:t>Đo</w:t>
            </w:r>
            <w:proofErr w:type="spellEnd"/>
            <w:r w:rsidRPr="009834C8">
              <w:rPr>
                <w:rFonts w:ascii="Aptos" w:hAnsi="Aptos"/>
                <w:szCs w:val="21"/>
              </w:rPr>
              <w:t xml:space="preserve"> </w:t>
            </w:r>
            <w:proofErr w:type="spellStart"/>
            <w:r w:rsidRPr="009834C8">
              <w:rPr>
                <w:rFonts w:ascii="Aptos" w:hAnsi="Aptos"/>
                <w:szCs w:val="21"/>
              </w:rPr>
              <w:t>lường</w:t>
            </w:r>
            <w:proofErr w:type="spellEnd"/>
            <w:r w:rsidRPr="009834C8">
              <w:rPr>
                <w:rFonts w:ascii="Aptos" w:hAnsi="Aptos"/>
                <w:szCs w:val="21"/>
              </w:rPr>
              <w:t xml:space="preserve"> </w:t>
            </w:r>
            <w:proofErr w:type="spellStart"/>
            <w:r w:rsidRPr="009834C8">
              <w:rPr>
                <w:rFonts w:ascii="Aptos" w:hAnsi="Aptos"/>
                <w:szCs w:val="21"/>
              </w:rPr>
              <w:t>Tác</w:t>
            </w:r>
            <w:proofErr w:type="spellEnd"/>
            <w:r w:rsidRPr="009834C8">
              <w:rPr>
                <w:rFonts w:ascii="Aptos" w:hAnsi="Aptos"/>
                <w:szCs w:val="21"/>
              </w:rPr>
              <w:t xml:space="preserve"> động Khai vấn</w:t>
            </w:r>
          </w:p>
        </w:tc>
        <w:tc>
          <w:tcPr>
            <w:tcW w:w="6480" w:type="dxa"/>
            <w:tcBorders>
              <w:top w:val="single" w:sz="8" w:space="0" w:color="FFFFFF"/>
              <w:left w:val="single" w:sz="8" w:space="0" w:color="FFFFFF"/>
              <w:bottom w:val="single" w:sz="8" w:space="0" w:color="FFFFFF"/>
              <w:right w:val="single" w:sz="8" w:space="0" w:color="FFFFFF"/>
            </w:tcBorders>
            <w:shd w:val="clear" w:color="auto" w:fill="F3F6F4"/>
          </w:tcPr>
          <w:p w14:paraId="05AF2BEF" w14:textId="77777777" w:rsidR="00176C41" w:rsidRPr="009834C8" w:rsidRDefault="00000000">
            <w:pPr>
              <w:spacing w:line="252" w:lineRule="auto"/>
              <w:rPr>
                <w:rFonts w:ascii="Aptos" w:hAnsi="Aptos"/>
                <w:szCs w:val="21"/>
              </w:rPr>
            </w:pPr>
            <w:r w:rsidRPr="009834C8">
              <w:rPr>
                <w:rFonts w:ascii="Aptos" w:hAnsi="Aptos"/>
                <w:szCs w:val="21"/>
              </w:rPr>
              <w:t>Đo lường tác động khai vấn.</w:t>
            </w:r>
          </w:p>
        </w:tc>
      </w:tr>
      <w:tr w:rsidR="00176C41" w:rsidRPr="009834C8" w14:paraId="23C866CC" w14:textId="77777777">
        <w:trPr>
          <w:jc w:val="center"/>
        </w:trPr>
        <w:tc>
          <w:tcPr>
            <w:tcW w:w="3528" w:type="dxa"/>
            <w:tcBorders>
              <w:top w:val="single" w:sz="8" w:space="0" w:color="FFFFFF"/>
              <w:left w:val="single" w:sz="8" w:space="0" w:color="FFFFFF"/>
              <w:bottom w:val="single" w:sz="8" w:space="0" w:color="FFFFFF"/>
              <w:right w:val="single" w:sz="8" w:space="0" w:color="FFFFFF"/>
            </w:tcBorders>
            <w:shd w:val="clear" w:color="auto" w:fill="FFFFFF"/>
          </w:tcPr>
          <w:p w14:paraId="1066B251" w14:textId="3CF676BB" w:rsidR="00176C41" w:rsidRPr="002E7FF5" w:rsidRDefault="00000000">
            <w:pPr>
              <w:spacing w:line="252" w:lineRule="auto"/>
              <w:rPr>
                <w:rFonts w:ascii="Aptos" w:hAnsi="Aptos"/>
                <w:szCs w:val="21"/>
                <w:lang w:val="vi-VN"/>
              </w:rPr>
            </w:pPr>
            <w:proofErr w:type="spellStart"/>
            <w:r w:rsidRPr="009834C8">
              <w:rPr>
                <w:rFonts w:ascii="Aptos" w:hAnsi="Aptos"/>
                <w:szCs w:val="21"/>
              </w:rPr>
              <w:t>Mẫu</w:t>
            </w:r>
            <w:proofErr w:type="spellEnd"/>
            <w:r w:rsidRPr="009834C8">
              <w:rPr>
                <w:rFonts w:ascii="Aptos" w:hAnsi="Aptos"/>
                <w:szCs w:val="21"/>
              </w:rPr>
              <w:t xml:space="preserve"> </w:t>
            </w:r>
            <w:proofErr w:type="spellStart"/>
            <w:r w:rsidRPr="009834C8">
              <w:rPr>
                <w:rFonts w:ascii="Aptos" w:hAnsi="Aptos"/>
                <w:szCs w:val="21"/>
              </w:rPr>
              <w:t>Trình</w:t>
            </w:r>
            <w:proofErr w:type="spellEnd"/>
            <w:r w:rsidRPr="009834C8">
              <w:rPr>
                <w:rFonts w:ascii="Aptos" w:hAnsi="Aptos"/>
                <w:szCs w:val="21"/>
              </w:rPr>
              <w:t xml:space="preserve"> </w:t>
            </w:r>
            <w:proofErr w:type="spellStart"/>
            <w:r w:rsidRPr="009834C8">
              <w:rPr>
                <w:rFonts w:ascii="Aptos" w:hAnsi="Aptos"/>
                <w:szCs w:val="21"/>
              </w:rPr>
              <w:t>bày</w:t>
            </w:r>
            <w:proofErr w:type="spellEnd"/>
            <w:r w:rsidRPr="009834C8">
              <w:rPr>
                <w:rFonts w:ascii="Aptos" w:hAnsi="Aptos"/>
                <w:szCs w:val="21"/>
              </w:rPr>
              <w:t xml:space="preserve"> </w:t>
            </w:r>
            <w:proofErr w:type="spellStart"/>
            <w:r w:rsidR="002E7FF5">
              <w:rPr>
                <w:rFonts w:ascii="Aptos" w:hAnsi="Aptos"/>
                <w:szCs w:val="21"/>
              </w:rPr>
              <w:t>kết</w:t>
            </w:r>
            <w:proofErr w:type="spellEnd"/>
            <w:r w:rsidR="002E7FF5">
              <w:rPr>
                <w:rFonts w:ascii="Aptos" w:hAnsi="Aptos"/>
                <w:szCs w:val="21"/>
                <w:lang w:val="vi-VN"/>
              </w:rPr>
              <w:t xml:space="preserve"> quả Khai vấn</w:t>
            </w:r>
          </w:p>
        </w:tc>
        <w:tc>
          <w:tcPr>
            <w:tcW w:w="6480" w:type="dxa"/>
            <w:tcBorders>
              <w:top w:val="single" w:sz="8" w:space="0" w:color="FFFFFF"/>
              <w:left w:val="single" w:sz="8" w:space="0" w:color="FFFFFF"/>
              <w:bottom w:val="single" w:sz="8" w:space="0" w:color="FFFFFF"/>
              <w:right w:val="single" w:sz="8" w:space="0" w:color="FFFFFF"/>
            </w:tcBorders>
            <w:shd w:val="clear" w:color="auto" w:fill="FFFFFF"/>
          </w:tcPr>
          <w:p w14:paraId="4ED385FF" w14:textId="6CB5E3A1" w:rsidR="00176C41" w:rsidRPr="002E7FF5" w:rsidRDefault="002E7FF5">
            <w:pPr>
              <w:spacing w:line="252" w:lineRule="auto"/>
              <w:rPr>
                <w:rFonts w:ascii="Aptos" w:hAnsi="Aptos"/>
                <w:szCs w:val="21"/>
                <w:lang w:val="vi-VN"/>
              </w:rPr>
            </w:pPr>
            <w:r>
              <w:rPr>
                <w:rFonts w:ascii="Aptos" w:hAnsi="Aptos"/>
                <w:szCs w:val="21"/>
                <w:lang w:val="vi-VN"/>
              </w:rPr>
              <w:t xml:space="preserve">Báo cáo hiệu quả và tác động của Khai vấn hiệu suất cao </w:t>
            </w:r>
          </w:p>
        </w:tc>
      </w:tr>
    </w:tbl>
    <w:p w14:paraId="2C28F5B7" w14:textId="7ABBDF40" w:rsidR="00176C41" w:rsidRPr="000C2812" w:rsidRDefault="00176C41">
      <w:pPr>
        <w:spacing w:after="160" w:line="269" w:lineRule="auto"/>
        <w:rPr>
          <w:rFonts w:ascii="Aptos" w:hAnsi="Aptos"/>
          <w:szCs w:val="21"/>
          <w:lang w:val="vi-VN"/>
        </w:rPr>
      </w:pPr>
    </w:p>
    <w:sectPr w:rsidR="00176C41" w:rsidRPr="000C2812"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E04F9" w14:textId="77777777" w:rsidR="00EA3C15" w:rsidRDefault="00EA3C15">
      <w:pPr>
        <w:spacing w:after="0" w:line="240" w:lineRule="auto"/>
      </w:pPr>
      <w:r>
        <w:separator/>
      </w:r>
    </w:p>
  </w:endnote>
  <w:endnote w:type="continuationSeparator" w:id="0">
    <w:p w14:paraId="6D711FFE" w14:textId="77777777" w:rsidR="00EA3C15" w:rsidRDefault="00EA3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DA9F4" w14:textId="64EFFDBC" w:rsidR="00176C41" w:rsidRDefault="00000000">
    <w:pPr>
      <w:pStyle w:val="Footer"/>
      <w:jc w:val="center"/>
    </w:pPr>
    <w:r>
      <w:rPr>
        <w:color w:val="787878"/>
        <w:sz w:val="16"/>
      </w:rPr>
      <w:t xml:space="preserve">Chuyên </w:t>
    </w:r>
    <w:proofErr w:type="spellStart"/>
    <w:r>
      <w:rPr>
        <w:color w:val="787878"/>
        <w:sz w:val="16"/>
      </w:rPr>
      <w:t>gia</w:t>
    </w:r>
    <w:proofErr w:type="spellEnd"/>
    <w:r>
      <w:rPr>
        <w:color w:val="787878"/>
        <w:sz w:val="16"/>
      </w:rPr>
      <w:t xml:space="preserve"> Khai </w:t>
    </w:r>
    <w:proofErr w:type="spellStart"/>
    <w:r>
      <w:rPr>
        <w:color w:val="787878"/>
        <w:sz w:val="16"/>
      </w:rPr>
      <w:t>vấn</w:t>
    </w:r>
    <w:proofErr w:type="spellEnd"/>
    <w:r>
      <w:rPr>
        <w:color w:val="787878"/>
        <w:sz w:val="16"/>
      </w:rPr>
      <w:t xml:space="preserve"> Hiệu </w:t>
    </w:r>
    <w:proofErr w:type="spellStart"/>
    <w:r>
      <w:rPr>
        <w:color w:val="787878"/>
        <w:sz w:val="16"/>
      </w:rPr>
      <w:t>suất</w:t>
    </w:r>
    <w:proofErr w:type="spellEnd"/>
    <w:r>
      <w:rPr>
        <w:color w:val="787878"/>
        <w:sz w:val="16"/>
      </w:rPr>
      <w:t xml:space="preserve"> </w:t>
    </w:r>
    <w:proofErr w:type="spellStart"/>
    <w:r>
      <w:rPr>
        <w:color w:val="787878"/>
        <w:sz w:val="16"/>
      </w:rPr>
      <w:t>cao</w:t>
    </w:r>
    <w:proofErr w:type="spellEnd"/>
    <w:r>
      <w:rPr>
        <w:color w:val="787878"/>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29A32" w14:textId="77777777" w:rsidR="00EA3C15" w:rsidRDefault="00EA3C15">
      <w:pPr>
        <w:spacing w:after="0" w:line="240" w:lineRule="auto"/>
      </w:pPr>
      <w:r>
        <w:separator/>
      </w:r>
    </w:p>
  </w:footnote>
  <w:footnote w:type="continuationSeparator" w:id="0">
    <w:p w14:paraId="774F0EDB" w14:textId="77777777" w:rsidR="00EA3C15" w:rsidRDefault="00EA3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4247993">
    <w:abstractNumId w:val="8"/>
  </w:num>
  <w:num w:numId="2" w16cid:durableId="169835479">
    <w:abstractNumId w:val="6"/>
  </w:num>
  <w:num w:numId="3" w16cid:durableId="1437749204">
    <w:abstractNumId w:val="5"/>
  </w:num>
  <w:num w:numId="4" w16cid:durableId="1223566471">
    <w:abstractNumId w:val="4"/>
  </w:num>
  <w:num w:numId="5" w16cid:durableId="1578049556">
    <w:abstractNumId w:val="7"/>
  </w:num>
  <w:num w:numId="6" w16cid:durableId="76824124">
    <w:abstractNumId w:val="3"/>
  </w:num>
  <w:num w:numId="7" w16cid:durableId="1772890697">
    <w:abstractNumId w:val="2"/>
  </w:num>
  <w:num w:numId="8" w16cid:durableId="1404331098">
    <w:abstractNumId w:val="1"/>
  </w:num>
  <w:num w:numId="9" w16cid:durableId="637032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812"/>
    <w:rsid w:val="0015074B"/>
    <w:rsid w:val="00176C41"/>
    <w:rsid w:val="001842F2"/>
    <w:rsid w:val="0029639D"/>
    <w:rsid w:val="002E7FF5"/>
    <w:rsid w:val="00326F90"/>
    <w:rsid w:val="003A60C6"/>
    <w:rsid w:val="009834C8"/>
    <w:rsid w:val="00AA1D8D"/>
    <w:rsid w:val="00B47730"/>
    <w:rsid w:val="00BB33DD"/>
    <w:rsid w:val="00CB0664"/>
    <w:rsid w:val="00CE39A3"/>
    <w:rsid w:val="00EA3C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2BAB8B"/>
  <w14:defaultImageDpi w14:val="300"/>
  <w15:docId w15:val="{6FDB11F4-6352-084D-9822-EB51288F8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1F29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A65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A6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1387</Words>
  <Characters>7911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Chuyên gia Khai vấn Hiệu suất cao - Outline cập nhật</vt:lpstr>
    </vt:vector>
  </TitlesOfParts>
  <Manager/>
  <Company/>
  <LinksUpToDate>false</LinksUpToDate>
  <CharactersWithSpaces>9280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Chuyên gia Khai vấn Hiệu suất cao - Outline cập nhật</dc:title>
  <dc:subject>Bổ sung nội dung Xác định Giải pháp Hiệu suất cao</dc:subject>
  <dc:creator>OpenAI</dc:creator>
  <cp:keywords/>
  <dc:description/>
  <cp:lastModifiedBy>Coach Manh Ha Nguyen Vu</cp:lastModifiedBy>
  <cp:revision>5</cp:revision>
  <dcterms:created xsi:type="dcterms:W3CDTF">2013-12-23T23:15:00Z</dcterms:created>
  <dcterms:modified xsi:type="dcterms:W3CDTF">2026-06-17T06:55:00Z</dcterms:modified>
  <cp:category/>
</cp:coreProperties>
</file>